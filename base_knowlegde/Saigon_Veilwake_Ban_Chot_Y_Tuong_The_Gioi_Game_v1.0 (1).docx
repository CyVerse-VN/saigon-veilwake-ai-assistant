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EB8A" w14:textId="77777777" w:rsidR="002F527B" w:rsidRPr="007B7E61" w:rsidRDefault="00000000">
      <w:pPr>
        <w:pStyle w:val="Title"/>
        <w:rPr>
          <w:rFonts w:ascii="Times New Roman" w:hAnsi="Times New Roman" w:cs="Times New Roman"/>
        </w:rPr>
      </w:pPr>
      <w:r w:rsidRPr="007B7E61">
        <w:rPr>
          <w:rFonts w:ascii="Times New Roman" w:hAnsi="Times New Roman" w:cs="Times New Roman"/>
        </w:rPr>
        <w:t>SAIGON: VEILWAKE</w:t>
      </w:r>
    </w:p>
    <w:p w14:paraId="4F56C900" w14:textId="77777777" w:rsidR="002F527B" w:rsidRPr="007B7E61" w:rsidRDefault="00000000">
      <w:pPr>
        <w:pStyle w:val="Subtitle"/>
        <w:rPr>
          <w:rFonts w:ascii="Times New Roman" w:hAnsi="Times New Roman" w:cs="Times New Roman"/>
        </w:rPr>
      </w:pPr>
      <w:r w:rsidRPr="007B7E61">
        <w:rPr>
          <w:rFonts w:ascii="Times New Roman" w:hAnsi="Times New Roman" w:cs="Times New Roman"/>
        </w:rPr>
        <w:t>BẢN CHỐT Ý TƯỞNG, THẾ GIỚI QUAN VÀ CƠ CHẾ TRÒ CHƠI</w:t>
      </w:r>
    </w:p>
    <w:p w14:paraId="4F69E3DC" w14:textId="77777777" w:rsidR="002F527B" w:rsidRPr="007B7E61" w:rsidRDefault="00000000">
      <w:pPr>
        <w:rPr>
          <w:rFonts w:ascii="Times New Roman" w:hAnsi="Times New Roman" w:cs="Times New Roman"/>
        </w:rPr>
      </w:pPr>
      <w:r w:rsidRPr="007B7E61">
        <w:rPr>
          <w:rFonts w:ascii="Times New Roman" w:hAnsi="Times New Roman" w:cs="Times New Roman"/>
        </w:rPr>
        <w:t>Phiên bản 1.0  |  25/10/2026  |  Tài liệu giới thiệu sản phẩm dành cho nhóm phát triển</w:t>
      </w:r>
    </w:p>
    <w:p w14:paraId="2C57471D"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Explore by Day. Awaken by Night. — Ban ngày khám phá thành phố. Ban đêm đánh thức những bí mật.</w:t>
      </w:r>
    </w:p>
    <w:p w14:paraId="2B4FF55C" w14:textId="77777777" w:rsidR="002F527B" w:rsidRPr="007B7E61" w:rsidRDefault="00000000">
      <w:pPr>
        <w:rPr>
          <w:rFonts w:ascii="Times New Roman" w:hAnsi="Times New Roman" w:cs="Times New Roman"/>
        </w:rPr>
      </w:pPr>
      <w:r w:rsidRPr="007B7E61">
        <w:rPr>
          <w:rFonts w:ascii="Times New Roman" w:hAnsi="Times New Roman" w:cs="Times New Roman"/>
        </w:rPr>
        <w:t>Saigon: Veilwake là trò chơi phiêu lưu khám phá thành phố bằng thực tế tăng cường (AR). Người chơi tự do đến những địa danh, quán ăn, cảnh quan và không gian văn hóa, hoàn thành thử thách, nhận huy hiệu có thể tự trang trí bằng ảnh/video. Khi đêm xuống, những ký ức tìm được giúp họ phát hiện ấn ký ẩn, điều tra các hiện tượng huyền bí và mở những cảnh AR kỳ ảo.</w:t>
      </w:r>
    </w:p>
    <w:p w14:paraId="35848B63" w14:textId="77777777" w:rsidR="002F527B" w:rsidRPr="007B7E61" w:rsidRDefault="00000000">
      <w:pPr>
        <w:rPr>
          <w:rFonts w:ascii="Times New Roman" w:hAnsi="Times New Roman" w:cs="Times New Roman"/>
        </w:rPr>
      </w:pPr>
      <w:r w:rsidRPr="007B7E61">
        <w:rPr>
          <w:rFonts w:ascii="Times New Roman" w:hAnsi="Times New Roman" w:cs="Times New Roman"/>
        </w:rPr>
        <w:t>Không gian khai màn là TP.HCM sau sáp nhập, kết nối ba sắc thái: đô thị Sài Gòn, vùng biển Vũng Tàu và vùng làng nghề Bình Dương. Đây là bản thiết kế ý tưởng, không phải danh sách địa điểm đã ký hợp tác hay nội dung đã vận hành.</w:t>
      </w:r>
    </w:p>
    <w:p w14:paraId="38E41AF3"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I. Lời mở đầu dành cho người chơi</w:t>
      </w:r>
    </w:p>
    <w:p w14:paraId="21EAA8C8"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Người ta vẫn thường nói, Sài Gòn là thành phố không ngủ.</w:t>
      </w:r>
    </w:p>
    <w:p w14:paraId="4259C597"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Mỗi ngày, hàng triệu con người đi qua những con đường quen thuộc. Họ gửi những bức thư, sáng tạo món ăn, xây những công trình, làm nên những tác phẩm và để lại vô số câu chuyện.</w:t>
      </w:r>
    </w:p>
    <w:p w14:paraId="08FE0FE5"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Nhưng rồi thời gian trôi qua. Có lời hứa chẳng còn ai nhớ. Có câu chuyện không được kể tiếp. Có những điều từng vô cùng quan trọng với ai đó, cuối cùng chỉ còn một dấu vết mờ nhạt.</w:t>
      </w:r>
    </w:p>
    <w:p w14:paraId="15B47619"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Bạn có bao giờ tự hỏi những ký ức ấy đã đi đâu không?</w:t>
      </w:r>
    </w:p>
    <w:p w14:paraId="47234F82"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Chúng không hoàn toàn biến mất. Phía bên kia thế giới mà chúng ta nhìn thấy tồn tại một nơi hình thành từ những ký ức bị bỏ quên. Người ta gọi đó là Ký Giới.</w:t>
      </w:r>
    </w:p>
    <w:p w14:paraId="30AE116F"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Suốt một thời gian dài, Ký Giới âm thầm gìn giữ những điều con người không còn nhớ đến. Cho tới gần đây: những dấu ấn kỳ lạ xuất hiện, những sinh vật mang ký ức mất tích, những câu chuyện xa lạ hòa lẫn vào nhau. Khi đêm xuống, ranh giới giữa hai thế giới trở nên mong manh.</w:t>
      </w:r>
    </w:p>
    <w:p w14:paraId="20DF95AF"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Giữa hàng nghìn người đi ngang thành phố, một lời nhắn bất ngờ tìm đến bạn: “Nếu có một câu chuyện sắp biến mất mãi mãi, liệu bạn có muốn là người cuối cùng được nghe nó?”</w:t>
      </w:r>
    </w:p>
    <w:p w14:paraId="3C7E238E"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Hãy bắt đầu bằng việc khám phá thành phố. Bởi nơi bạn chưa từng đặt chân đến có thể giữ chìa khóa của một thế giới bạn chưa từng nhìn thấy.</w:t>
      </w:r>
    </w:p>
    <w:p w14:paraId="4E26D547"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Chào mừng đến với Saigon: Veilwake.</w:t>
      </w:r>
    </w:p>
    <w:p w14:paraId="42D0E4B4"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II. Thế giới quan — Ký Giới hình thành như thế nào?</w:t>
      </w:r>
    </w:p>
    <w:p w14:paraId="62E2940C"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1. Ký Giới, Dư Ức và ba điều kiện hình thành</w:t>
      </w:r>
    </w:p>
    <w:p w14:paraId="29567537" w14:textId="77777777" w:rsidR="002F527B" w:rsidRPr="007B7E61" w:rsidRDefault="00000000">
      <w:pPr>
        <w:rPr>
          <w:rFonts w:ascii="Times New Roman" w:hAnsi="Times New Roman" w:cs="Times New Roman"/>
        </w:rPr>
      </w:pPr>
      <w:r w:rsidRPr="007B7E61">
        <w:rPr>
          <w:rFonts w:ascii="Times New Roman" w:hAnsi="Times New Roman" w:cs="Times New Roman"/>
        </w:rPr>
        <w:t>Ký Giới là thế giới siêu nhiên tồn tại song song với con người. Nó hình thành từ những ký ức từng có ý nghĩa sâu sắc nhưng đã đứt mạch với người có thể ghi nhớ và tiếp nối chúng. Ký Giới không phải bản sao chính xác của quá khứ: ký ức có thể mang hình dạng dòng sông, căn phòng, khu vườn hoặc sinh vật.</w:t>
      </w:r>
    </w:p>
    <w:p w14:paraId="74DB852F" w14:textId="77777777" w:rsidR="002F527B" w:rsidRPr="007B7E61" w:rsidRDefault="00000000">
      <w:pPr>
        <w:rPr>
          <w:rFonts w:ascii="Times New Roman" w:hAnsi="Times New Roman" w:cs="Times New Roman"/>
        </w:rPr>
      </w:pPr>
      <w:r w:rsidRPr="007B7E61">
        <w:rPr>
          <w:rFonts w:ascii="Times New Roman" w:hAnsi="Times New Roman" w:cs="Times New Roman"/>
        </w:rPr>
        <w:t>Một ký ức chỉ sinh ra Dư Ức khi: (1) nó từng quan trọng với cá nhân hoặc cộng đồng; (2) còn dấu vết như địa điểm, đồ vật, tác phẩm, lời kể; (3) sự kết nối với người tiếp nối nó đã đứt đoạn. Dư Ức là phần ý nghĩa còn sót lại, trở thành chất liệu của Ký Giới. Không phải mọi lần quên một việc nhỏ đều tạo nên Dư Ức.</w:t>
      </w:r>
    </w:p>
    <w:p w14:paraId="249163D9"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lastRenderedPageBreak/>
        <w:t>2. Vì sao Ký Giới phát triển và mất cân bằng?</w:t>
      </w:r>
    </w:p>
    <w:p w14:paraId="78B03466" w14:textId="77777777" w:rsidR="002F527B" w:rsidRPr="007B7E61" w:rsidRDefault="00000000">
      <w:pPr>
        <w:rPr>
          <w:rFonts w:ascii="Times New Roman" w:hAnsi="Times New Roman" w:cs="Times New Roman"/>
        </w:rPr>
      </w:pPr>
      <w:r w:rsidRPr="007B7E61">
        <w:rPr>
          <w:rFonts w:ascii="Times New Roman" w:hAnsi="Times New Roman" w:cs="Times New Roman"/>
        </w:rPr>
        <w:t>Ký Giới lớn dần vì thời gian làm thay đổi các thế hệ và đời sống: những câu chuyện cũ thất truyền trong khi chuyện mới liên tục xuất hiện. Nhưng tốc độ phát triển bất thường còn đến từ một nhân vật bí mật đang gom và phong ấn Dư Ức, không cho chúng quay lại với con người. Ký Giới vì vậy rộng hơn nhưng kém sức sống hơn — những ký ức vẫn tồn tại song không còn được kể tiếp.</w:t>
      </w:r>
    </w:p>
    <w:p w14:paraId="1AD73294"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3. Ký Vực và Nhịp Cộng Hưởng</w:t>
      </w:r>
    </w:p>
    <w:p w14:paraId="4CBC259E" w14:textId="77777777" w:rsidR="002F527B" w:rsidRPr="007B7E61" w:rsidRDefault="00000000">
      <w:pPr>
        <w:rPr>
          <w:rFonts w:ascii="Times New Roman" w:hAnsi="Times New Roman" w:cs="Times New Roman"/>
        </w:rPr>
      </w:pPr>
      <w:r w:rsidRPr="007B7E61">
        <w:rPr>
          <w:rFonts w:ascii="Times New Roman" w:hAnsi="Times New Roman" w:cs="Times New Roman"/>
        </w:rPr>
        <w:t>Ký Vực là vùng nhỏ trong Ký Giới, được hình thành quanh những ký ức có liên hệ. Khi ký ức được kết nối, Ký Vực ổn định; khi bị nhốt hoặc hòa lẫn vô trật tự, nó rạn nứt.</w:t>
      </w:r>
    </w:p>
    <w:p w14:paraId="68FBEDAC" w14:textId="77777777" w:rsidR="002F527B" w:rsidRPr="007B7E61" w:rsidRDefault="00000000">
      <w:pPr>
        <w:rPr>
          <w:rFonts w:ascii="Times New Roman" w:hAnsi="Times New Roman" w:cs="Times New Roman"/>
        </w:rPr>
      </w:pPr>
      <w:r w:rsidRPr="007B7E61">
        <w:rPr>
          <w:rFonts w:ascii="Times New Roman" w:hAnsi="Times New Roman" w:cs="Times New Roman"/>
        </w:rPr>
        <w:t>Nhịp Cộng Hưởng là quy luật siêu nhiên của trò chơi. Ban ngày, Ký Giới chỉ gửi tín hiệu yếu qua các dấu vết có thật; ban đêm, ranh giới cộng hưởng mạnh hơn, khiến ấn ký và hiện tượng huyền bí hiển lộ. Đây là quy luật hư cấu, không phải khẳng định khoa học về ánh sáng.</w:t>
      </w:r>
    </w:p>
    <w:p w14:paraId="23D9C012"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III. Người chơi là ai?</w:t>
      </w:r>
    </w:p>
    <w:p w14:paraId="73AA2B2F" w14:textId="77777777" w:rsidR="002F527B" w:rsidRPr="007B7E61" w:rsidRDefault="00000000">
      <w:pPr>
        <w:rPr>
          <w:rFonts w:ascii="Times New Roman" w:hAnsi="Times New Roman" w:cs="Times New Roman"/>
        </w:rPr>
      </w:pPr>
      <w:r w:rsidRPr="007B7E61">
        <w:rPr>
          <w:rFonts w:ascii="Times New Roman" w:hAnsi="Times New Roman" w:cs="Times New Roman"/>
        </w:rPr>
        <w:t>Người chơi bắt đầu là du khách hoặc cư dân bình thường. Khi thật sự chú ý đến một dấu vết văn hóa và giải thử thách nhập môn, một ký ức “Đáp Lời” họ. Họ trở thành Người Lắng Nghe — người có khả năng nhìn thấy tín hiệu từ Ký Giới. Người chơi được cảm nhận mình đặc biệt nhờ hành động khám phá, trong khi về mặt sản phẩm ai cũng có thể vượt qua phần nhập môn.</w:t>
      </w:r>
    </w:p>
    <w:p w14:paraId="62479033" w14:textId="77777777" w:rsidR="002F527B" w:rsidRPr="007B7E61" w:rsidRDefault="00000000">
      <w:pPr>
        <w:rPr>
          <w:rFonts w:ascii="Times New Roman" w:hAnsi="Times New Roman" w:cs="Times New Roman"/>
        </w:rPr>
      </w:pPr>
      <w:r w:rsidRPr="007B7E61">
        <w:rPr>
          <w:rFonts w:ascii="Times New Roman" w:hAnsi="Times New Roman" w:cs="Times New Roman"/>
        </w:rPr>
        <w:t>Đích đến cuối mùa là danh xưng Người Kể Tiếp: từ người chỉ biết lắng nghe trở thành người có thể nối lại những câu chuyện, thay vì cất giữ chúng bất động.</w:t>
      </w:r>
    </w:p>
    <w:p w14:paraId="6E73E48B"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IV. Hệ thống huy hiệu, vật phẩm và phần thưởng</w:t>
      </w:r>
    </w:p>
    <w:tbl>
      <w:tblPr>
        <w:tblStyle w:val="LightShading-Accent1"/>
        <w:tblW w:w="0" w:type="auto"/>
        <w:jc w:val="center"/>
        <w:tblLook w:val="04A0" w:firstRow="1" w:lastRow="0" w:firstColumn="1" w:lastColumn="0" w:noHBand="0" w:noVBand="1"/>
      </w:tblPr>
      <w:tblGrid>
        <w:gridCol w:w="3245"/>
        <w:gridCol w:w="3245"/>
        <w:gridCol w:w="3245"/>
      </w:tblGrid>
      <w:tr w:rsidR="002F527B" w:rsidRPr="007B7E61" w14:paraId="36305451" w14:textId="77777777" w:rsidTr="002F52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6F13978A" w14:textId="77777777" w:rsidR="002F527B" w:rsidRPr="007B7E61" w:rsidRDefault="00000000">
            <w:pPr>
              <w:rPr>
                <w:rFonts w:ascii="Times New Roman" w:hAnsi="Times New Roman" w:cs="Times New Roman"/>
              </w:rPr>
            </w:pPr>
            <w:r w:rsidRPr="007B7E61">
              <w:rPr>
                <w:rFonts w:ascii="Times New Roman" w:hAnsi="Times New Roman" w:cs="Times New Roman"/>
              </w:rPr>
              <w:t>Tên</w:t>
            </w:r>
          </w:p>
        </w:tc>
        <w:tc>
          <w:tcPr>
            <w:tcW w:w="3245" w:type="dxa"/>
          </w:tcPr>
          <w:p w14:paraId="5DA96A77"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Cách nhận hoặc mở</w:t>
            </w:r>
          </w:p>
        </w:tc>
        <w:tc>
          <w:tcPr>
            <w:tcW w:w="3245" w:type="dxa"/>
          </w:tcPr>
          <w:p w14:paraId="47662F45"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Vai trò</w:t>
            </w:r>
          </w:p>
        </w:tc>
      </w:tr>
      <w:tr w:rsidR="002F527B" w:rsidRPr="007B7E61" w14:paraId="25A654E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771F70A1" w14:textId="77777777" w:rsidR="002F527B" w:rsidRPr="007B7E61" w:rsidRDefault="00000000">
            <w:pPr>
              <w:rPr>
                <w:rFonts w:ascii="Times New Roman" w:hAnsi="Times New Roman" w:cs="Times New Roman"/>
              </w:rPr>
            </w:pPr>
            <w:r w:rsidRPr="007B7E61">
              <w:rPr>
                <w:rFonts w:ascii="Times New Roman" w:hAnsi="Times New Roman" w:cs="Times New Roman"/>
              </w:rPr>
              <w:t>Huy Hiệu Địa Danh</w:t>
            </w:r>
          </w:p>
        </w:tc>
        <w:tc>
          <w:tcPr>
            <w:tcW w:w="3245" w:type="dxa"/>
          </w:tcPr>
          <w:p w14:paraId="0C30BC17"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Hoàn thành thử thách tại địa điểm</w:t>
            </w:r>
          </w:p>
        </w:tc>
        <w:tc>
          <w:tcPr>
            <w:tcW w:w="3245" w:type="dxa"/>
          </w:tcPr>
          <w:p w14:paraId="44AC6B8A"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Kỷ niệm khám phá có ảnh/video riêng</w:t>
            </w:r>
          </w:p>
        </w:tc>
      </w:tr>
      <w:tr w:rsidR="002F527B" w:rsidRPr="007B7E61" w14:paraId="46D1CF0E"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79146F4B" w14:textId="77777777" w:rsidR="002F527B" w:rsidRPr="007B7E61" w:rsidRDefault="00000000">
            <w:pPr>
              <w:rPr>
                <w:rFonts w:ascii="Times New Roman" w:hAnsi="Times New Roman" w:cs="Times New Roman"/>
              </w:rPr>
            </w:pPr>
            <w:r w:rsidRPr="007B7E61">
              <w:rPr>
                <w:rFonts w:ascii="Times New Roman" w:hAnsi="Times New Roman" w:cs="Times New Roman"/>
              </w:rPr>
              <w:t>Đại Huy Hiệu</w:t>
            </w:r>
          </w:p>
        </w:tc>
        <w:tc>
          <w:tcPr>
            <w:tcW w:w="3245" w:type="dxa"/>
          </w:tcPr>
          <w:p w14:paraId="1FFE8BBB"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Hoàn thành bộ huy hiệu chủ đề</w:t>
            </w:r>
          </w:p>
        </w:tc>
        <w:tc>
          <w:tcPr>
            <w:tcW w:w="3245" w:type="dxa"/>
          </w:tcPr>
          <w:p w14:paraId="0343459A"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Thành tựu bổ sung; mở chuyện và nội dung đặc biệt</w:t>
            </w:r>
          </w:p>
        </w:tc>
      </w:tr>
      <w:tr w:rsidR="002F527B" w:rsidRPr="007B7E61" w14:paraId="4524260D"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7A012912" w14:textId="77777777" w:rsidR="002F527B" w:rsidRPr="007B7E61" w:rsidRDefault="00000000">
            <w:pPr>
              <w:rPr>
                <w:rFonts w:ascii="Times New Roman" w:hAnsi="Times New Roman" w:cs="Times New Roman"/>
              </w:rPr>
            </w:pPr>
            <w:r w:rsidRPr="007B7E61">
              <w:rPr>
                <w:rFonts w:ascii="Times New Roman" w:hAnsi="Times New Roman" w:cs="Times New Roman"/>
              </w:rPr>
              <w:t>Mảnh Ký Ức</w:t>
            </w:r>
          </w:p>
        </w:tc>
        <w:tc>
          <w:tcPr>
            <w:tcW w:w="3245" w:type="dxa"/>
          </w:tcPr>
          <w:p w14:paraId="19919858"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Khôi phục một mối liên hệ văn hóa hoặc câu chuyện</w:t>
            </w:r>
          </w:p>
        </w:tc>
        <w:tc>
          <w:tcPr>
            <w:tcW w:w="3245" w:type="dxa"/>
          </w:tcPr>
          <w:p w14:paraId="018E24BD"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Cộng hưởng, giúp nhận ra Ấn Ký và giải án</w:t>
            </w:r>
          </w:p>
        </w:tc>
      </w:tr>
      <w:tr w:rsidR="002F527B" w:rsidRPr="007B7E61" w14:paraId="3D2CC737"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16D48DD4" w14:textId="77777777" w:rsidR="002F527B" w:rsidRPr="007B7E61" w:rsidRDefault="00000000">
            <w:pPr>
              <w:rPr>
                <w:rFonts w:ascii="Times New Roman" w:hAnsi="Times New Roman" w:cs="Times New Roman"/>
              </w:rPr>
            </w:pPr>
            <w:r w:rsidRPr="007B7E61">
              <w:rPr>
                <w:rFonts w:ascii="Times New Roman" w:hAnsi="Times New Roman" w:cs="Times New Roman"/>
              </w:rPr>
              <w:t>Ấn Ký</w:t>
            </w:r>
          </w:p>
        </w:tc>
        <w:tc>
          <w:tcPr>
            <w:tcW w:w="3245" w:type="dxa"/>
          </w:tcPr>
          <w:p w14:paraId="7351B96E"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Có mảnh phù hợp, tìm đúng nơi, giải thử thách</w:t>
            </w:r>
          </w:p>
        </w:tc>
        <w:tc>
          <w:tcPr>
            <w:tcW w:w="3245" w:type="dxa"/>
          </w:tcPr>
          <w:p w14:paraId="2143B2BD"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Dấu phong ấn mở vụ án và cảnh AR</w:t>
            </w:r>
          </w:p>
        </w:tc>
      </w:tr>
      <w:tr w:rsidR="002F527B" w:rsidRPr="007B7E61" w14:paraId="64142DC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79E3588D" w14:textId="77777777" w:rsidR="002F527B" w:rsidRPr="007B7E61" w:rsidRDefault="00000000">
            <w:pPr>
              <w:rPr>
                <w:rFonts w:ascii="Times New Roman" w:hAnsi="Times New Roman" w:cs="Times New Roman"/>
              </w:rPr>
            </w:pPr>
            <w:r w:rsidRPr="007B7E61">
              <w:rPr>
                <w:rFonts w:ascii="Times New Roman" w:hAnsi="Times New Roman" w:cs="Times New Roman"/>
              </w:rPr>
              <w:t>Cảnh Ký Ức</w:t>
            </w:r>
          </w:p>
        </w:tc>
        <w:tc>
          <w:tcPr>
            <w:tcW w:w="3245" w:type="dxa"/>
          </w:tcPr>
          <w:p w14:paraId="21C915AE"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Giải quyết vụ án và nối lại ký ức</w:t>
            </w:r>
          </w:p>
        </w:tc>
        <w:tc>
          <w:tcPr>
            <w:tcW w:w="3245" w:type="dxa"/>
          </w:tcPr>
          <w:p w14:paraId="3A5182D0"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Trải nghiệm AR đẹp, chụp ảnh, xem lại; không phải tiền tệ</w:t>
            </w:r>
          </w:p>
        </w:tc>
      </w:tr>
    </w:tbl>
    <w:p w14:paraId="752DA27A"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1. Huy hiệu do chính người chơi tạo nên</w:t>
      </w:r>
    </w:p>
    <w:p w14:paraId="72BF2B70" w14:textId="77777777" w:rsidR="002F527B" w:rsidRPr="007B7E61" w:rsidRDefault="00000000">
      <w:pPr>
        <w:rPr>
          <w:rFonts w:ascii="Times New Roman" w:hAnsi="Times New Roman" w:cs="Times New Roman"/>
        </w:rPr>
      </w:pPr>
      <w:r w:rsidRPr="007B7E61">
        <w:rPr>
          <w:rFonts w:ascii="Times New Roman" w:hAnsi="Times New Roman" w:cs="Times New Roman"/>
        </w:rPr>
        <w:t>Mỗi huy hiệu có logo địa điểm tại góc trái, ảnh hoặc video do người chơi chọn ở giữa, khung trang trí, tên địa danh, ngày khám phá và dấu xác nhận thành tựu. Ảnh/video thể hiện cá tính; việc nhận huy hiệu dựa vào hoàn thành thử thách, không dựa vào chụp đẹp hay xấu. Chứng nhận khám phá tách khỏi nội dung ảnh có thể chỉnh sửa.</w:t>
      </w:r>
    </w:p>
    <w:p w14:paraId="2AF2511D" w14:textId="77777777" w:rsidR="002F527B" w:rsidRPr="007B7E61" w:rsidRDefault="00000000">
      <w:pPr>
        <w:rPr>
          <w:rFonts w:ascii="Times New Roman" w:hAnsi="Times New Roman" w:cs="Times New Roman"/>
        </w:rPr>
      </w:pPr>
      <w:r w:rsidRPr="007B7E61">
        <w:rPr>
          <w:rFonts w:ascii="Times New Roman" w:hAnsi="Times New Roman" w:cs="Times New Roman"/>
        </w:rPr>
        <w:t>Người chơi có thể lưu nhiều lần trở lại cùng một địa điểm trong album. Huy hiệu giữ các kỷ niệm cũ và cho phép đổi ảnh bìa. Mặc định ảnh cá nhân là riêng tư; chỉ được chia sẻ khi người dùng chủ động chọn.</w:t>
      </w:r>
    </w:p>
    <w:p w14:paraId="2D1E8EE4"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lastRenderedPageBreak/>
        <w:t>2. Huy hiệu tiến hóa và Đại Huy Hiệu</w:t>
      </w:r>
    </w:p>
    <w:p w14:paraId="085C9401" w14:textId="77777777" w:rsidR="002F527B" w:rsidRPr="007B7E61" w:rsidRDefault="00000000">
      <w:pPr>
        <w:rPr>
          <w:rFonts w:ascii="Times New Roman" w:hAnsi="Times New Roman" w:cs="Times New Roman"/>
        </w:rPr>
      </w:pPr>
      <w:r w:rsidRPr="007B7E61">
        <w:rPr>
          <w:rFonts w:ascii="Times New Roman" w:hAnsi="Times New Roman" w:cs="Times New Roman"/>
        </w:rPr>
        <w:t>Huy hiệu có thể được mở thêm khung, hoạt cảnh, hoa văn hoặc hiệu ứng AR khi hoàn thành bộ sưu tập hoặc vụ án liên quan. Tiến hóa chỉ thay đổi hình thức và nội dung kỷ niệm, không tăng chỉ số chiến đấu. Các huy hiệu nhỏ không bị tiêu hao khi mở Đại Huy Hiệu.</w:t>
      </w:r>
    </w:p>
    <w:p w14:paraId="62A68F4D" w14:textId="77777777" w:rsidR="002F527B" w:rsidRPr="007B7E61" w:rsidRDefault="00000000">
      <w:pPr>
        <w:rPr>
          <w:rFonts w:ascii="Times New Roman" w:hAnsi="Times New Roman" w:cs="Times New Roman"/>
        </w:rPr>
      </w:pPr>
      <w:r w:rsidRPr="007B7E61">
        <w:rPr>
          <w:rFonts w:ascii="Times New Roman" w:hAnsi="Times New Roman" w:cs="Times New Roman"/>
        </w:rPr>
        <w:t>Ví dụ: Huy hiệu Bưu điện Trung tâm Sài Gòn ban đầu có khung cơ bản; sau bộ Sài Gòn Ký Sự được thêm viền lấy cảm hứng tem thư; sau vụ án thư thất lạc được thêm hiệu ứng phong thư bay.</w:t>
      </w:r>
    </w:p>
    <w:p w14:paraId="2AD46BDE"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3. Huy hiệu đa dạng và độ hiếm</w:t>
      </w:r>
    </w:p>
    <w:tbl>
      <w:tblPr>
        <w:tblStyle w:val="LightShading-Accent1"/>
        <w:tblW w:w="0" w:type="auto"/>
        <w:jc w:val="center"/>
        <w:tblLook w:val="04A0" w:firstRow="1" w:lastRow="0" w:firstColumn="1" w:lastColumn="0" w:noHBand="0" w:noVBand="1"/>
      </w:tblPr>
      <w:tblGrid>
        <w:gridCol w:w="4867"/>
        <w:gridCol w:w="4867"/>
      </w:tblGrid>
      <w:tr w:rsidR="002F527B" w:rsidRPr="007B7E61" w14:paraId="7C5976A3" w14:textId="77777777" w:rsidTr="002F52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23AF6E5" w14:textId="77777777" w:rsidR="002F527B" w:rsidRPr="007B7E61" w:rsidRDefault="00000000">
            <w:pPr>
              <w:rPr>
                <w:rFonts w:ascii="Times New Roman" w:hAnsi="Times New Roman" w:cs="Times New Roman"/>
              </w:rPr>
            </w:pPr>
            <w:r w:rsidRPr="007B7E61">
              <w:rPr>
                <w:rFonts w:ascii="Times New Roman" w:hAnsi="Times New Roman" w:cs="Times New Roman"/>
              </w:rPr>
              <w:t>Cách tìm</w:t>
            </w:r>
          </w:p>
        </w:tc>
        <w:tc>
          <w:tcPr>
            <w:tcW w:w="4867" w:type="dxa"/>
          </w:tcPr>
          <w:p w14:paraId="1B1E8177"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Ví dụ hoạt động</w:t>
            </w:r>
          </w:p>
        </w:tc>
      </w:tr>
      <w:tr w:rsidR="002F527B" w:rsidRPr="007B7E61" w14:paraId="54EF6DF6"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0F294534" w14:textId="77777777" w:rsidR="002F527B" w:rsidRPr="007B7E61" w:rsidRDefault="00000000">
            <w:pPr>
              <w:rPr>
                <w:rFonts w:ascii="Times New Roman" w:hAnsi="Times New Roman" w:cs="Times New Roman"/>
              </w:rPr>
            </w:pPr>
            <w:r w:rsidRPr="007B7E61">
              <w:rPr>
                <w:rFonts w:ascii="Times New Roman" w:hAnsi="Times New Roman" w:cs="Times New Roman"/>
              </w:rPr>
              <w:t>Khám phá</w:t>
            </w:r>
          </w:p>
        </w:tc>
        <w:tc>
          <w:tcPr>
            <w:tcW w:w="4867" w:type="dxa"/>
          </w:tcPr>
          <w:p w14:paraId="3D508447"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Đến điểm đến và hoàn thành thử thách</w:t>
            </w:r>
          </w:p>
        </w:tc>
      </w:tr>
      <w:tr w:rsidR="002F527B" w:rsidRPr="007B7E61" w14:paraId="2E8BA9D5"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005A4BDD" w14:textId="77777777" w:rsidR="002F527B" w:rsidRPr="007B7E61" w:rsidRDefault="00000000">
            <w:pPr>
              <w:rPr>
                <w:rFonts w:ascii="Times New Roman" w:hAnsi="Times New Roman" w:cs="Times New Roman"/>
              </w:rPr>
            </w:pPr>
            <w:r w:rsidRPr="007B7E61">
              <w:rPr>
                <w:rFonts w:ascii="Times New Roman" w:hAnsi="Times New Roman" w:cs="Times New Roman"/>
              </w:rPr>
              <w:t>Quan sát</w:t>
            </w:r>
          </w:p>
        </w:tc>
        <w:tc>
          <w:tcPr>
            <w:tcW w:w="4867" w:type="dxa"/>
          </w:tcPr>
          <w:p w14:paraId="231D1A6E"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Tìm một chi tiết kiến trúc hoặc cảnh quan</w:t>
            </w:r>
          </w:p>
        </w:tc>
      </w:tr>
      <w:tr w:rsidR="002F527B" w:rsidRPr="007B7E61" w14:paraId="4A896481"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EFF1743" w14:textId="77777777" w:rsidR="002F527B" w:rsidRPr="007B7E61" w:rsidRDefault="00000000">
            <w:pPr>
              <w:rPr>
                <w:rFonts w:ascii="Times New Roman" w:hAnsi="Times New Roman" w:cs="Times New Roman"/>
              </w:rPr>
            </w:pPr>
            <w:r w:rsidRPr="007B7E61">
              <w:rPr>
                <w:rFonts w:ascii="Times New Roman" w:hAnsi="Times New Roman" w:cs="Times New Roman"/>
              </w:rPr>
              <w:t>Ẩm thực</w:t>
            </w:r>
          </w:p>
        </w:tc>
        <w:tc>
          <w:tcPr>
            <w:tcW w:w="4867" w:type="dxa"/>
          </w:tcPr>
          <w:p w14:paraId="5B2C38BC"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Hiểu món ăn hoặc khu ẩm thực, không ép mua hàng</w:t>
            </w:r>
          </w:p>
        </w:tc>
      </w:tr>
      <w:tr w:rsidR="002F527B" w:rsidRPr="007B7E61" w14:paraId="6F970B84"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13E18B66" w14:textId="77777777" w:rsidR="002F527B" w:rsidRPr="007B7E61" w:rsidRDefault="00000000">
            <w:pPr>
              <w:rPr>
                <w:rFonts w:ascii="Times New Roman" w:hAnsi="Times New Roman" w:cs="Times New Roman"/>
              </w:rPr>
            </w:pPr>
            <w:r w:rsidRPr="007B7E61">
              <w:rPr>
                <w:rFonts w:ascii="Times New Roman" w:hAnsi="Times New Roman" w:cs="Times New Roman"/>
              </w:rPr>
              <w:t>Khoảnh khắc</w:t>
            </w:r>
          </w:p>
        </w:tc>
        <w:tc>
          <w:tcPr>
            <w:tcW w:w="4867" w:type="dxa"/>
          </w:tcPr>
          <w:p w14:paraId="4EAD760F"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Ghi lại cảnh đẹp tại thời điểm phù hợp</w:t>
            </w:r>
          </w:p>
        </w:tc>
      </w:tr>
      <w:tr w:rsidR="002F527B" w:rsidRPr="007B7E61" w14:paraId="39CC76C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10A1C0A4" w14:textId="77777777" w:rsidR="002F527B" w:rsidRPr="007B7E61" w:rsidRDefault="00000000">
            <w:pPr>
              <w:rPr>
                <w:rFonts w:ascii="Times New Roman" w:hAnsi="Times New Roman" w:cs="Times New Roman"/>
              </w:rPr>
            </w:pPr>
            <w:r w:rsidRPr="007B7E61">
              <w:rPr>
                <w:rFonts w:ascii="Times New Roman" w:hAnsi="Times New Roman" w:cs="Times New Roman"/>
              </w:rPr>
              <w:t>Bí mật</w:t>
            </w:r>
          </w:p>
        </w:tc>
        <w:tc>
          <w:tcPr>
            <w:tcW w:w="4867" w:type="dxa"/>
          </w:tcPr>
          <w:p w14:paraId="28680675"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Lần theo manh mối, không biết sẵn tọa độ</w:t>
            </w:r>
          </w:p>
        </w:tc>
      </w:tr>
      <w:tr w:rsidR="002F527B" w:rsidRPr="007B7E61" w14:paraId="7BD1F82C"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73F61DBD" w14:textId="77777777" w:rsidR="002F527B" w:rsidRPr="007B7E61" w:rsidRDefault="00000000">
            <w:pPr>
              <w:rPr>
                <w:rFonts w:ascii="Times New Roman" w:hAnsi="Times New Roman" w:cs="Times New Roman"/>
              </w:rPr>
            </w:pPr>
            <w:r w:rsidRPr="007B7E61">
              <w:rPr>
                <w:rFonts w:ascii="Times New Roman" w:hAnsi="Times New Roman" w:cs="Times New Roman"/>
              </w:rPr>
              <w:t>Đồng đội</w:t>
            </w:r>
          </w:p>
        </w:tc>
        <w:tc>
          <w:tcPr>
            <w:tcW w:w="4867" w:type="dxa"/>
          </w:tcPr>
          <w:p w14:paraId="43DFCD40"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Phối hợp giải đố, có phương án chơi một mình</w:t>
            </w:r>
          </w:p>
        </w:tc>
      </w:tr>
      <w:tr w:rsidR="002F527B" w:rsidRPr="007B7E61" w14:paraId="312E6BE9"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412AADB7" w14:textId="77777777" w:rsidR="002F527B" w:rsidRPr="007B7E61" w:rsidRDefault="00000000">
            <w:pPr>
              <w:rPr>
                <w:rFonts w:ascii="Times New Roman" w:hAnsi="Times New Roman" w:cs="Times New Roman"/>
              </w:rPr>
            </w:pPr>
            <w:r w:rsidRPr="007B7E61">
              <w:rPr>
                <w:rFonts w:ascii="Times New Roman" w:hAnsi="Times New Roman" w:cs="Times New Roman"/>
              </w:rPr>
              <w:t>Sự kiện</w:t>
            </w:r>
          </w:p>
        </w:tc>
        <w:tc>
          <w:tcPr>
            <w:tcW w:w="4867" w:type="dxa"/>
          </w:tcPr>
          <w:p w14:paraId="1D571788"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Tham gia chương trình mùa hoặc lễ hội</w:t>
            </w:r>
          </w:p>
        </w:tc>
      </w:tr>
      <w:tr w:rsidR="002F527B" w:rsidRPr="007B7E61" w14:paraId="33F76045"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5CEEA9A0" w14:textId="77777777" w:rsidR="002F527B" w:rsidRPr="007B7E61" w:rsidRDefault="00000000">
            <w:pPr>
              <w:rPr>
                <w:rFonts w:ascii="Times New Roman" w:hAnsi="Times New Roman" w:cs="Times New Roman"/>
              </w:rPr>
            </w:pPr>
            <w:r w:rsidRPr="007B7E61">
              <w:rPr>
                <w:rFonts w:ascii="Times New Roman" w:hAnsi="Times New Roman" w:cs="Times New Roman"/>
              </w:rPr>
              <w:t>Huyền bí</w:t>
            </w:r>
          </w:p>
        </w:tc>
        <w:tc>
          <w:tcPr>
            <w:tcW w:w="4867" w:type="dxa"/>
          </w:tcPr>
          <w:p w14:paraId="4AEE531D"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Giải phong ấn hay vụ án Ký Giới</w:t>
            </w:r>
          </w:p>
        </w:tc>
      </w:tr>
    </w:tbl>
    <w:p w14:paraId="3434FDA6" w14:textId="77777777" w:rsidR="002F527B" w:rsidRPr="007B7E61" w:rsidRDefault="00000000">
      <w:pPr>
        <w:rPr>
          <w:rFonts w:ascii="Times New Roman" w:hAnsi="Times New Roman" w:cs="Times New Roman"/>
        </w:rPr>
      </w:pPr>
      <w:r w:rsidRPr="007B7E61">
        <w:rPr>
          <w:rFonts w:ascii="Times New Roman" w:hAnsi="Times New Roman" w:cs="Times New Roman"/>
        </w:rPr>
        <w:t>Độ hiếm gồm Phổ thông, Đặc biệt, Hiếm và Giới hạn. “Hiếm” có thể đến từ suy luận và nỗ lực, không chỉ khung giờ khó tham dự. Huy hiệu sự kiện có thể mang dấu năm đặc biệt, nhưng bỏ lỡ nó không được khiến người chơi mất khả năng hiểu cốt truyện.</w:t>
      </w:r>
    </w:p>
    <w:p w14:paraId="6FF3A730"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4. Mảnh Ký Ức và ba sắc thái của vùng đất</w:t>
      </w:r>
    </w:p>
    <w:p w14:paraId="7161CD21" w14:textId="77777777" w:rsidR="002F527B" w:rsidRPr="007B7E61" w:rsidRDefault="00000000">
      <w:pPr>
        <w:rPr>
          <w:rFonts w:ascii="Times New Roman" w:hAnsi="Times New Roman" w:cs="Times New Roman"/>
        </w:rPr>
      </w:pPr>
      <w:r w:rsidRPr="007B7E61">
        <w:rPr>
          <w:rFonts w:ascii="Times New Roman" w:hAnsi="Times New Roman" w:cs="Times New Roman"/>
        </w:rPr>
        <w:t>Mảnh Ký Ức không phải đồng tiền để nhặt. Người chơi phải phát hiện một dấu vết thật và hiểu được ý nghĩa của nó qua quan sát, đối chiếu, hoạt động mô phỏng hoặc câu đố có căn cứ. Ba nhóm chủ đạo: Ký Ức Dòng Chảy (biển, sông, hải trình), Ký Ức Phố Hội (đô thị, giao lưu, ẩm thực), Ký Ức Tạo Tác (gốm, sơn mài, thủ công). Đây là nhóm chủ đề, không giam mỗi vùng vào một loại vật phẩm duy nhất.</w:t>
      </w:r>
    </w:p>
    <w:p w14:paraId="50074C05"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5. Ấn Ký và Cảnh Ký Ức</w:t>
      </w:r>
    </w:p>
    <w:p w14:paraId="42FC3E59" w14:textId="77777777" w:rsidR="002F527B" w:rsidRPr="007B7E61" w:rsidRDefault="00000000">
      <w:pPr>
        <w:rPr>
          <w:rFonts w:ascii="Times New Roman" w:hAnsi="Times New Roman" w:cs="Times New Roman"/>
        </w:rPr>
      </w:pPr>
      <w:r w:rsidRPr="007B7E61">
        <w:rPr>
          <w:rFonts w:ascii="Times New Roman" w:hAnsi="Times New Roman" w:cs="Times New Roman"/>
        </w:rPr>
        <w:t>Ấn Ký là dấu phong ấn các Người Canh Giữ từng dùng để cố định Ký Vực. Chúng có ba trạng thái: Ngủ yên (chưa đủ ký ức), Cộng hưởng (đã có những mảnh thích hợp, lộ manh mối), Thức tỉnh (đúng điều kiện thời gian, địa điểm và giải mã). Một biểu tượng AR chỉ hiện trên camera người đủ điều kiện, không cần có logo thật ở ngoài đời.</w:t>
      </w:r>
    </w:p>
    <w:p w14:paraId="61F0B0B3" w14:textId="77777777" w:rsidR="002F527B" w:rsidRPr="007B7E61" w:rsidRDefault="00000000">
      <w:pPr>
        <w:rPr>
          <w:rFonts w:ascii="Times New Roman" w:hAnsi="Times New Roman" w:cs="Times New Roman"/>
        </w:rPr>
      </w:pPr>
      <w:r w:rsidRPr="007B7E61">
        <w:rPr>
          <w:rFonts w:ascii="Times New Roman" w:hAnsi="Times New Roman" w:cs="Times New Roman"/>
        </w:rPr>
        <w:t>Cảnh Ký Ức xuất hiện khi một câu chuyện được nối lại. Cảnh phải có ba lớp: cảnh quan thật phù hợp, hiệu ứng AR dựa trên đặc trưng địa phương và ý nghĩa gắn với vụ án. Ví dụ ở biển là đàn cá phát sáng, ở phố là thư và ánh đèn chuyển động, ở làng nghề là hoa văn sơn mài nở thành khu vườn.</w:t>
      </w:r>
    </w:p>
    <w:p w14:paraId="69B7B118"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V. Cách chơi — Tự do khám phá, ban ngày và ban đêm</w:t>
      </w:r>
    </w:p>
    <w:p w14:paraId="4711DF67"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1. Ba cách tiếp cận trò chơi</w:t>
      </w:r>
    </w:p>
    <w:p w14:paraId="13B44BA9" w14:textId="77777777" w:rsidR="002F527B" w:rsidRPr="007B7E61" w:rsidRDefault="00000000">
      <w:pPr>
        <w:pStyle w:val="ListBullet"/>
        <w:rPr>
          <w:rFonts w:ascii="Times New Roman" w:hAnsi="Times New Roman" w:cs="Times New Roman"/>
        </w:rPr>
      </w:pPr>
      <w:r w:rsidRPr="007B7E61">
        <w:rPr>
          <w:rFonts w:ascii="Times New Roman" w:hAnsi="Times New Roman" w:cs="Times New Roman"/>
        </w:rPr>
        <w:t>Tự Do Lang Thang: đi đâu tùy thích; trò chơi chỉ gợi ý hoạt động gần bạn khi được cho phép.</w:t>
      </w:r>
    </w:p>
    <w:p w14:paraId="06C752B0" w14:textId="77777777" w:rsidR="002F527B" w:rsidRPr="007B7E61" w:rsidRDefault="00000000">
      <w:pPr>
        <w:pStyle w:val="ListBullet"/>
        <w:rPr>
          <w:rFonts w:ascii="Times New Roman" w:hAnsi="Times New Roman" w:cs="Times New Roman"/>
        </w:rPr>
      </w:pPr>
      <w:r w:rsidRPr="007B7E61">
        <w:rPr>
          <w:rFonts w:ascii="Times New Roman" w:hAnsi="Times New Roman" w:cs="Times New Roman"/>
        </w:rPr>
        <w:t>Hành Trình Gợi Ý: chọn sở thích, thời gian, ngân sách để nhận tuyến ẩm thực, kiến trúc, cảnh quan hoặc nghệ thuật.</w:t>
      </w:r>
    </w:p>
    <w:p w14:paraId="27BBD792" w14:textId="77777777" w:rsidR="002F527B" w:rsidRPr="007B7E61" w:rsidRDefault="00000000">
      <w:pPr>
        <w:pStyle w:val="ListBullet"/>
        <w:rPr>
          <w:rFonts w:ascii="Times New Roman" w:hAnsi="Times New Roman" w:cs="Times New Roman"/>
        </w:rPr>
      </w:pPr>
      <w:r w:rsidRPr="007B7E61">
        <w:rPr>
          <w:rFonts w:ascii="Times New Roman" w:hAnsi="Times New Roman" w:cs="Times New Roman"/>
        </w:rPr>
        <w:t>Săn Tìm Bí Mật: chọn một huy hiệu hiếm hoặc vụ án rồi suy luận từ Nhật Ký Dẫn Lối.</w:t>
      </w:r>
    </w:p>
    <w:p w14:paraId="6C49C744" w14:textId="77777777" w:rsidR="002F527B" w:rsidRPr="007B7E61" w:rsidRDefault="00000000">
      <w:pPr>
        <w:rPr>
          <w:rFonts w:ascii="Times New Roman" w:hAnsi="Times New Roman" w:cs="Times New Roman"/>
        </w:rPr>
      </w:pPr>
      <w:r w:rsidRPr="007B7E61">
        <w:rPr>
          <w:rFonts w:ascii="Times New Roman" w:hAnsi="Times New Roman" w:cs="Times New Roman"/>
        </w:rPr>
        <w:t>Người chơi có thể chuyển cách chơi bất kỳ lúc nào. Không có con đường duy nhất phải theo.</w:t>
      </w:r>
    </w:p>
    <w:p w14:paraId="656E63A0"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lastRenderedPageBreak/>
        <w:t>2. Ban ngày — Hành Trình Truy Ức</w:t>
      </w:r>
    </w:p>
    <w:p w14:paraId="56F0EEEE" w14:textId="77777777" w:rsidR="002F527B" w:rsidRPr="007B7E61" w:rsidRDefault="00000000">
      <w:pPr>
        <w:rPr>
          <w:rFonts w:ascii="Times New Roman" w:hAnsi="Times New Roman" w:cs="Times New Roman"/>
        </w:rPr>
      </w:pPr>
      <w:r w:rsidRPr="007B7E61">
        <w:rPr>
          <w:rFonts w:ascii="Times New Roman" w:hAnsi="Times New Roman" w:cs="Times New Roman"/>
        </w:rPr>
        <w:t>Ba lớp trải nghiệm: (1) khám phá địa điểm thật, (2) làm thử thách dựa trên văn hóa hoặc cảnh quan thật, (3) nhận huy hiệu và tự lưu kỷ niệm. Một chuỗi thử thách có thể dẫn đến Mảnh Ký Ức và manh mối buổi tối. Các thử thách phải giúp hiểu địa điểm, không chỉ quét mã hay trả lời câu hỏi chung chung.</w:t>
      </w:r>
    </w:p>
    <w:p w14:paraId="740AF953" w14:textId="77777777" w:rsidR="002F527B" w:rsidRPr="007B7E61" w:rsidRDefault="00000000">
      <w:pPr>
        <w:rPr>
          <w:rFonts w:ascii="Times New Roman" w:hAnsi="Times New Roman" w:cs="Times New Roman"/>
        </w:rPr>
      </w:pPr>
      <w:r w:rsidRPr="007B7E61">
        <w:rPr>
          <w:rFonts w:ascii="Times New Roman" w:hAnsi="Times New Roman" w:cs="Times New Roman"/>
        </w:rPr>
        <w:t>Ví dụ ở Bưu điện Trung tâm Sài Gòn: nhận lời gợi ý về nơi gửi thông điệp đi xa; quan sát các chi tiết công trình được lựa chọn; đối chiếu thông tin đã xác minh; giải một câu đố về liên lạc; mở huy hiệu, chụp ảnh và phát hiện dấu vết của lá thư hư cấu.</w:t>
      </w:r>
    </w:p>
    <w:p w14:paraId="640BCF53" w14:textId="77777777" w:rsidR="002F527B" w:rsidRPr="007B7E61" w:rsidRDefault="00000000">
      <w:pPr>
        <w:rPr>
          <w:rFonts w:ascii="Times New Roman" w:hAnsi="Times New Roman" w:cs="Times New Roman"/>
        </w:rPr>
      </w:pPr>
      <w:r w:rsidRPr="007B7E61">
        <w:rPr>
          <w:rFonts w:ascii="Times New Roman" w:hAnsi="Times New Roman" w:cs="Times New Roman"/>
        </w:rPr>
        <w:t>Với ẩm thực, thử thách có thể gắn với nguồn gốc món ăn, phương pháp chế biến hoặc sự giao thoa văn hóa, không bắt buộc ăn/mua. Giờ mở cửa, thời tiết, chi phí và khả năng tiếp cận phải được kiểm tra trước khi gợi ý.</w:t>
      </w:r>
    </w:p>
    <w:p w14:paraId="341D8BD4"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3. Ban đêm — Đêm Ký Giới</w:t>
      </w:r>
    </w:p>
    <w:p w14:paraId="6C8A1456" w14:textId="77777777" w:rsidR="002F527B" w:rsidRPr="007B7E61" w:rsidRDefault="00000000">
      <w:pPr>
        <w:rPr>
          <w:rFonts w:ascii="Times New Roman" w:hAnsi="Times New Roman" w:cs="Times New Roman"/>
        </w:rPr>
      </w:pPr>
      <w:r w:rsidRPr="007B7E61">
        <w:rPr>
          <w:rFonts w:ascii="Times New Roman" w:hAnsi="Times New Roman" w:cs="Times New Roman"/>
        </w:rPr>
        <w:t>Người chơi sử dụng Mảnh Ký Ức để dò Ấn Ký, đi đến điểm tương tác an toàn, mở camera AR, gặp nhân vật siêu nhiên, thu chứng cứ, ghép dữ kiện và kết luận vụ án. Nếu điều tra thành công, Ký Vực được khôi phục, mở Cảnh Ký Ức và một manh mối mới.</w:t>
      </w:r>
    </w:p>
    <w:p w14:paraId="083B1CA9" w14:textId="77777777" w:rsidR="002F527B" w:rsidRPr="007B7E61" w:rsidRDefault="00000000">
      <w:pPr>
        <w:rPr>
          <w:rFonts w:ascii="Times New Roman" w:hAnsi="Times New Roman" w:cs="Times New Roman"/>
        </w:rPr>
      </w:pPr>
      <w:r w:rsidRPr="007B7E61">
        <w:rPr>
          <w:rFonts w:ascii="Times New Roman" w:hAnsi="Times New Roman" w:cs="Times New Roman"/>
        </w:rPr>
        <w:t>Các vụ án có lời giải được thiết kế trước; AI chỉ nên đóng vai nhân vật, giải thích hoặc cho gợi ý phù hợp, không tự thay đổi đáp án. AR chỉ được kích hoạt khi người chơi đã đứng ở vị trí an toàn, đủ sáng; không đặt nhiệm vụ chạy hay băng đường khi đang nhìn camera.</w:t>
      </w:r>
    </w:p>
    <w:p w14:paraId="5EC724C8"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4. Không ngắt quãng chuyến đi</w:t>
      </w:r>
    </w:p>
    <w:p w14:paraId="18DAFF00" w14:textId="77777777" w:rsidR="002F527B" w:rsidRPr="007B7E61" w:rsidRDefault="00000000">
      <w:pPr>
        <w:rPr>
          <w:rFonts w:ascii="Times New Roman" w:hAnsi="Times New Roman" w:cs="Times New Roman"/>
        </w:rPr>
      </w:pPr>
      <w:r w:rsidRPr="007B7E61">
        <w:rPr>
          <w:rFonts w:ascii="Times New Roman" w:hAnsi="Times New Roman" w:cs="Times New Roman"/>
        </w:rPr>
        <w:t>Nếu chưa đến tối, người chơi có thể tiếp tục tham quan, sưu tầm và suy luận trên hồ sơ. Nếu bỏ lỡ sự kiện, câu chuyện chính vẫn tiếp tục được. Người chỉ du lịch một ngày có vụ án ngắn khép kín; cư dân địa phương có bộ sưu tập dài hạn và thử thách cuối tuần. Không ép điểm danh hoặc đăng nhập mỗi ngày.</w:t>
      </w:r>
    </w:p>
    <w:p w14:paraId="24755D85"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VI. Ví dụ một ngày khám phá</w:t>
      </w:r>
    </w:p>
    <w:p w14:paraId="45918BD6"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Buổi sáng: nhóm bạn đến cụm địa điểm văn hóa trong trung tâm, nhận huy hiệu Bưu điện và một huy hiệu khác sau những thử thách quan sát.</w:t>
      </w:r>
    </w:p>
    <w:p w14:paraId="7BAE6662"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Buổi chiều: cả nhóm muốn ăn và chụp ảnh, nhận gợi ý gần đường đi; một thử thách văn hóa ẩm thực mở manh mối và Mảnh Ký Ức Phố Hội.</w:t>
      </w:r>
    </w:p>
    <w:p w14:paraId="6C9AAF0A"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Buổi tối: trò chơi thông báo một Ấn Ký gần đó đang cộng hưởng; người chơi tự chọn tham gia, đến điểm an toàn và mở camera AR.</w:t>
      </w:r>
    </w:p>
    <w:p w14:paraId="053A1324"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Phá án: nhóm kết hợp chứng cứ từ các hoạt động trong ngày với lời khai của nhân vật Ký Giới.</w:t>
      </w:r>
    </w:p>
    <w:p w14:paraId="1FFCECF9"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Kết thúc: cảnh bướm ánh sáng và hoa xuất hiện gắn với ý nghĩa vụ án; cả nhóm lưu video, cập nhật huy hiệu và nhận lời dẫn cho hành trình kế tiếp.</w:t>
      </w:r>
    </w:p>
    <w:p w14:paraId="451BDC55"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VII. Cốt truyện mùa đầu — Những Ký Ức Đang Biến Mất</w:t>
      </w:r>
    </w:p>
    <w:p w14:paraId="58E0747B"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Phản diện: Người Giữ Im Lặng</w:t>
      </w:r>
    </w:p>
    <w:p w14:paraId="35E17717" w14:textId="77777777" w:rsidR="002F527B" w:rsidRPr="007B7E61" w:rsidRDefault="00000000">
      <w:pPr>
        <w:rPr>
          <w:rFonts w:ascii="Times New Roman" w:hAnsi="Times New Roman" w:cs="Times New Roman"/>
        </w:rPr>
      </w:pPr>
      <w:r w:rsidRPr="007B7E61">
        <w:rPr>
          <w:rFonts w:ascii="Times New Roman" w:hAnsi="Times New Roman" w:cs="Times New Roman"/>
        </w:rPr>
        <w:t>Từng là một Người Lắng Nghe, người này đã chứng kiến một Ký Vực biến mất. Sợ con người mãi lãng quên, họ quyết định phong ấn tất cả ký ức vĩnh viễn. Ý định là bảo vệ nhưng cách làm khiến Ký Giới mất sức sống. Nhân vật không phải kẻ xấu đơn giản; sai lầm là đồng nhất gìn giữ với bất biến.</w:t>
      </w:r>
    </w:p>
    <w:tbl>
      <w:tblPr>
        <w:tblStyle w:val="LightShading-Accent1"/>
        <w:tblW w:w="0" w:type="auto"/>
        <w:jc w:val="center"/>
        <w:tblLook w:val="04A0" w:firstRow="1" w:lastRow="0" w:firstColumn="1" w:lastColumn="0" w:noHBand="0" w:noVBand="1"/>
      </w:tblPr>
      <w:tblGrid>
        <w:gridCol w:w="3245"/>
        <w:gridCol w:w="3245"/>
        <w:gridCol w:w="3245"/>
      </w:tblGrid>
      <w:tr w:rsidR="002F527B" w:rsidRPr="007B7E61" w14:paraId="5A5E7120" w14:textId="77777777" w:rsidTr="002F52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25A2701E" w14:textId="77777777" w:rsidR="002F527B" w:rsidRPr="007B7E61" w:rsidRDefault="00000000">
            <w:pPr>
              <w:rPr>
                <w:rFonts w:ascii="Times New Roman" w:hAnsi="Times New Roman" w:cs="Times New Roman"/>
              </w:rPr>
            </w:pPr>
            <w:r w:rsidRPr="007B7E61">
              <w:rPr>
                <w:rFonts w:ascii="Times New Roman" w:hAnsi="Times New Roman" w:cs="Times New Roman"/>
              </w:rPr>
              <w:t>Chương</w:t>
            </w:r>
          </w:p>
        </w:tc>
        <w:tc>
          <w:tcPr>
            <w:tcW w:w="3245" w:type="dxa"/>
          </w:tcPr>
          <w:p w14:paraId="63B402AB"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Bí ẩn chính</w:t>
            </w:r>
          </w:p>
        </w:tc>
        <w:tc>
          <w:tcPr>
            <w:tcW w:w="3245" w:type="dxa"/>
          </w:tcPr>
          <w:p w14:paraId="0BD736D0"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Nội dung địa phương</w:t>
            </w:r>
          </w:p>
        </w:tc>
      </w:tr>
      <w:tr w:rsidR="002F527B" w:rsidRPr="007B7E61" w14:paraId="642765EE"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7426AEDD" w14:textId="77777777" w:rsidR="002F527B" w:rsidRPr="007B7E61" w:rsidRDefault="00000000">
            <w:pPr>
              <w:rPr>
                <w:rFonts w:ascii="Times New Roman" w:hAnsi="Times New Roman" w:cs="Times New Roman"/>
              </w:rPr>
            </w:pPr>
            <w:r w:rsidRPr="007B7E61">
              <w:rPr>
                <w:rFonts w:ascii="Times New Roman" w:hAnsi="Times New Roman" w:cs="Times New Roman"/>
              </w:rPr>
              <w:t>1. Những Cánh Bướm Không Trở Về</w:t>
            </w:r>
          </w:p>
        </w:tc>
        <w:tc>
          <w:tcPr>
            <w:tcW w:w="3245" w:type="dxa"/>
          </w:tcPr>
          <w:p w14:paraId="0B0F571D"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Điệp Ức mất tích do một phong ấn sai lệch</w:t>
            </w:r>
          </w:p>
        </w:tc>
        <w:tc>
          <w:tcPr>
            <w:tcW w:w="3245" w:type="dxa"/>
          </w:tcPr>
          <w:p w14:paraId="668DACB4"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Khởi đầu Sài Gòn</w:t>
            </w:r>
          </w:p>
        </w:tc>
      </w:tr>
      <w:tr w:rsidR="002F527B" w:rsidRPr="007B7E61" w14:paraId="1A8BA3AD"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567E54EB" w14:textId="77777777" w:rsidR="002F527B" w:rsidRPr="007B7E61" w:rsidRDefault="00000000">
            <w:pPr>
              <w:rPr>
                <w:rFonts w:ascii="Times New Roman" w:hAnsi="Times New Roman" w:cs="Times New Roman"/>
              </w:rPr>
            </w:pPr>
            <w:r w:rsidRPr="007B7E61">
              <w:rPr>
                <w:rFonts w:ascii="Times New Roman" w:hAnsi="Times New Roman" w:cs="Times New Roman"/>
              </w:rPr>
              <w:t>2. Những Bức Thư Chưa Được Gửi</w:t>
            </w:r>
          </w:p>
        </w:tc>
        <w:tc>
          <w:tcPr>
            <w:tcW w:w="3245" w:type="dxa"/>
          </w:tcPr>
          <w:p w14:paraId="478CA612"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Thông điệp thất lạc và biểu tượng bí mật</w:t>
            </w:r>
          </w:p>
        </w:tc>
        <w:tc>
          <w:tcPr>
            <w:tcW w:w="3245" w:type="dxa"/>
          </w:tcPr>
          <w:p w14:paraId="79CBCD30"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Đô thị, kiến trúc, liên lạc</w:t>
            </w:r>
          </w:p>
        </w:tc>
      </w:tr>
      <w:tr w:rsidR="002F527B" w:rsidRPr="007B7E61" w14:paraId="22B2BD6C"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7A12D36D" w14:textId="77777777" w:rsidR="002F527B" w:rsidRPr="007B7E61" w:rsidRDefault="00000000">
            <w:pPr>
              <w:rPr>
                <w:rFonts w:ascii="Times New Roman" w:hAnsi="Times New Roman" w:cs="Times New Roman"/>
              </w:rPr>
            </w:pPr>
            <w:r w:rsidRPr="007B7E61">
              <w:rPr>
                <w:rFonts w:ascii="Times New Roman" w:hAnsi="Times New Roman" w:cs="Times New Roman"/>
              </w:rPr>
              <w:lastRenderedPageBreak/>
              <w:t>3. Tiếng Vọng Từ Biển</w:t>
            </w:r>
          </w:p>
        </w:tc>
        <w:tc>
          <w:tcPr>
            <w:tcW w:w="3245" w:type="dxa"/>
          </w:tcPr>
          <w:p w14:paraId="3F45E38D"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Tín hiệu lạ từ Ký Vực biển</w:t>
            </w:r>
          </w:p>
        </w:tc>
        <w:tc>
          <w:tcPr>
            <w:tcW w:w="3245" w:type="dxa"/>
          </w:tcPr>
          <w:p w14:paraId="773761E0"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Vũng Tàu, nghề biển, hải trình</w:t>
            </w:r>
          </w:p>
        </w:tc>
      </w:tr>
      <w:tr w:rsidR="002F527B" w:rsidRPr="007B7E61" w14:paraId="7AA47A81"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3E199334" w14:textId="77777777" w:rsidR="002F527B" w:rsidRPr="007B7E61" w:rsidRDefault="00000000">
            <w:pPr>
              <w:rPr>
                <w:rFonts w:ascii="Times New Roman" w:hAnsi="Times New Roman" w:cs="Times New Roman"/>
              </w:rPr>
            </w:pPr>
            <w:r w:rsidRPr="007B7E61">
              <w:rPr>
                <w:rFonts w:ascii="Times New Roman" w:hAnsi="Times New Roman" w:cs="Times New Roman"/>
              </w:rPr>
              <w:t>4. Bàn Tay Cuối Cùng</w:t>
            </w:r>
          </w:p>
        </w:tc>
        <w:tc>
          <w:tcPr>
            <w:tcW w:w="3245" w:type="dxa"/>
          </w:tcPr>
          <w:p w14:paraId="763109DA"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Một kỹ nghệ thất truyền và động cơ phản diện</w:t>
            </w:r>
          </w:p>
        </w:tc>
        <w:tc>
          <w:tcPr>
            <w:tcW w:w="3245" w:type="dxa"/>
          </w:tcPr>
          <w:p w14:paraId="5253F9D6"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Bình Dương, gốm, sơn mài</w:t>
            </w:r>
          </w:p>
        </w:tc>
      </w:tr>
      <w:tr w:rsidR="002F527B" w:rsidRPr="007B7E61" w14:paraId="2DE6312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12FC990F" w14:textId="77777777" w:rsidR="002F527B" w:rsidRPr="007B7E61" w:rsidRDefault="00000000">
            <w:pPr>
              <w:rPr>
                <w:rFonts w:ascii="Times New Roman" w:hAnsi="Times New Roman" w:cs="Times New Roman"/>
              </w:rPr>
            </w:pPr>
            <w:r w:rsidRPr="007B7E61">
              <w:rPr>
                <w:rFonts w:ascii="Times New Roman" w:hAnsi="Times New Roman" w:cs="Times New Roman"/>
              </w:rPr>
              <w:t>5. Đêm Không Ai Còn Nhớ</w:t>
            </w:r>
          </w:p>
        </w:tc>
        <w:tc>
          <w:tcPr>
            <w:tcW w:w="3245" w:type="dxa"/>
          </w:tcPr>
          <w:p w14:paraId="7F888107"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Quyết định số phận các phong ấn</w:t>
            </w:r>
          </w:p>
        </w:tc>
        <w:tc>
          <w:tcPr>
            <w:tcW w:w="3245" w:type="dxa"/>
          </w:tcPr>
          <w:p w14:paraId="32CAECAB"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Liên kết ba bản sắc</w:t>
            </w:r>
          </w:p>
        </w:tc>
      </w:tr>
    </w:tbl>
    <w:p w14:paraId="72F8F850"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Điệp Ức — tại sao lại là bướm?</w:t>
      </w:r>
    </w:p>
    <w:p w14:paraId="545B1005" w14:textId="77777777" w:rsidR="002F527B" w:rsidRPr="007B7E61" w:rsidRDefault="00000000">
      <w:pPr>
        <w:rPr>
          <w:rFonts w:ascii="Times New Roman" w:hAnsi="Times New Roman" w:cs="Times New Roman"/>
        </w:rPr>
      </w:pPr>
      <w:r w:rsidRPr="007B7E61">
        <w:rPr>
          <w:rFonts w:ascii="Times New Roman" w:hAnsi="Times New Roman" w:cs="Times New Roman"/>
        </w:rPr>
        <w:t>Điệp Ức là sinh vật hình bướm được hình thành từ ký ức từng được truyền qua nhiều người. Đôi cánh mang nét chữ, hoa văn và sắc màu của câu chuyện; khi việc truyền lại bị ngăn, màu cánh phai dần. Bướm vì vậy tượng trưng cho sự truyền đi và biến đổi, không chỉ là hiệu ứng thị giác. Những Ký Vực khác vẫn có cá, chim giấy, sinh vật gốm và các hình thức khác.</w:t>
      </w:r>
    </w:p>
    <w:p w14:paraId="44826C81" w14:textId="77777777" w:rsidR="002F527B" w:rsidRPr="007B7E61" w:rsidRDefault="00000000">
      <w:pPr>
        <w:pStyle w:val="Heading2"/>
        <w:rPr>
          <w:rFonts w:ascii="Times New Roman" w:hAnsi="Times New Roman" w:cs="Times New Roman"/>
        </w:rPr>
      </w:pPr>
      <w:r w:rsidRPr="007B7E61">
        <w:rPr>
          <w:rFonts w:ascii="Times New Roman" w:hAnsi="Times New Roman" w:cs="Times New Roman"/>
        </w:rPr>
        <w:t>Cái kết và danh xưng Người Kể Tiếp</w:t>
      </w:r>
    </w:p>
    <w:p w14:paraId="5A895ECA" w14:textId="77777777" w:rsidR="002F527B" w:rsidRPr="007B7E61" w:rsidRDefault="00000000">
      <w:pPr>
        <w:rPr>
          <w:rFonts w:ascii="Times New Roman" w:hAnsi="Times New Roman" w:cs="Times New Roman"/>
        </w:rPr>
      </w:pPr>
      <w:r w:rsidRPr="007B7E61">
        <w:rPr>
          <w:rFonts w:ascii="Times New Roman" w:hAnsi="Times New Roman" w:cs="Times New Roman"/>
        </w:rPr>
        <w:t>Cuối mùa, Người Giữ Im Lặng đề nghị phong ấn mãi Ký Giới. Người chơi khám phá con đường thứ ba: nối ký ức trở lại với người đang sống, cho phép được kể, học và sáng tạo tiếp. Ký Giới cân bằng trở lại; có những ký ức hồi sinh, có những điều khép lại tự nhiên. Người chơi trở thành Người Kể Tiếp.</w:t>
      </w:r>
    </w:p>
    <w:p w14:paraId="630641A0"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Không ai có thể nhớ thay cả thế giới. Nhưng chỉ cần một người còn muốn kể, một câu chuyện vẫn có thể bắt đầu lại.</w:t>
      </w:r>
    </w:p>
    <w:p w14:paraId="02107397" w14:textId="77777777" w:rsidR="002F527B" w:rsidRPr="007B7E61" w:rsidRDefault="00000000">
      <w:pPr>
        <w:rPr>
          <w:rFonts w:ascii="Times New Roman" w:hAnsi="Times New Roman" w:cs="Times New Roman"/>
        </w:rPr>
      </w:pPr>
      <w:r w:rsidRPr="007B7E61">
        <w:rPr>
          <w:rFonts w:ascii="Times New Roman" w:hAnsi="Times New Roman" w:cs="Times New Roman"/>
        </w:rPr>
        <w:t>Người du lịch ngắn ngày phải có cách xem một kết thúc đầy đủ; người tìm hiểu sâu cả ba vùng được thưởng thêm tầng ý nghĩa và cảnh AR đặc biệt, chứ không bị ép di chuyển xa để xem cốt truyện chính.</w:t>
      </w:r>
    </w:p>
    <w:p w14:paraId="4C2F20E0"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VIII. Sự kiện và Hộ Chiếu Ký Ức</w:t>
      </w:r>
    </w:p>
    <w:tbl>
      <w:tblPr>
        <w:tblStyle w:val="LightShading-Accent1"/>
        <w:tblW w:w="0" w:type="auto"/>
        <w:jc w:val="center"/>
        <w:tblLook w:val="04A0" w:firstRow="1" w:lastRow="0" w:firstColumn="1" w:lastColumn="0" w:noHBand="0" w:noVBand="1"/>
      </w:tblPr>
      <w:tblGrid>
        <w:gridCol w:w="3245"/>
        <w:gridCol w:w="3245"/>
        <w:gridCol w:w="3245"/>
      </w:tblGrid>
      <w:tr w:rsidR="002F527B" w:rsidRPr="007B7E61" w14:paraId="7CD80FD4" w14:textId="77777777" w:rsidTr="002F52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470D13FC" w14:textId="77777777" w:rsidR="002F527B" w:rsidRPr="007B7E61" w:rsidRDefault="00000000">
            <w:pPr>
              <w:rPr>
                <w:rFonts w:ascii="Times New Roman" w:hAnsi="Times New Roman" w:cs="Times New Roman"/>
              </w:rPr>
            </w:pPr>
            <w:r w:rsidRPr="007B7E61">
              <w:rPr>
                <w:rFonts w:ascii="Times New Roman" w:hAnsi="Times New Roman" w:cs="Times New Roman"/>
              </w:rPr>
              <w:t>Sự kiện</w:t>
            </w:r>
          </w:p>
        </w:tc>
        <w:tc>
          <w:tcPr>
            <w:tcW w:w="3245" w:type="dxa"/>
          </w:tcPr>
          <w:p w14:paraId="5BC47686"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Tần suất dự kiến</w:t>
            </w:r>
          </w:p>
        </w:tc>
        <w:tc>
          <w:tcPr>
            <w:tcW w:w="3245" w:type="dxa"/>
          </w:tcPr>
          <w:p w14:paraId="1B03D391"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Mục đích</w:t>
            </w:r>
          </w:p>
        </w:tc>
      </w:tr>
      <w:tr w:rsidR="002F527B" w:rsidRPr="007B7E61" w14:paraId="754AF33A"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07E43407" w14:textId="77777777" w:rsidR="002F527B" w:rsidRPr="007B7E61" w:rsidRDefault="00000000">
            <w:pPr>
              <w:rPr>
                <w:rFonts w:ascii="Times New Roman" w:hAnsi="Times New Roman" w:cs="Times New Roman"/>
              </w:rPr>
            </w:pPr>
            <w:r w:rsidRPr="007B7E61">
              <w:rPr>
                <w:rFonts w:ascii="Times New Roman" w:hAnsi="Times New Roman" w:cs="Times New Roman"/>
              </w:rPr>
              <w:t>Đêm Ký Giới</w:t>
            </w:r>
          </w:p>
        </w:tc>
        <w:tc>
          <w:tcPr>
            <w:tcW w:w="3245" w:type="dxa"/>
          </w:tcPr>
          <w:p w14:paraId="58AC9555"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Các tối</w:t>
            </w:r>
          </w:p>
        </w:tc>
        <w:tc>
          <w:tcPr>
            <w:tcW w:w="3245" w:type="dxa"/>
          </w:tcPr>
          <w:p w14:paraId="6FE9BED5"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Vụ án ngắn, mở Ấn Ký</w:t>
            </w:r>
          </w:p>
        </w:tc>
      </w:tr>
      <w:tr w:rsidR="002F527B" w:rsidRPr="007B7E61" w14:paraId="023BB88F"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5761F008" w14:textId="77777777" w:rsidR="002F527B" w:rsidRPr="007B7E61" w:rsidRDefault="00000000">
            <w:pPr>
              <w:rPr>
                <w:rFonts w:ascii="Times New Roman" w:hAnsi="Times New Roman" w:cs="Times New Roman"/>
              </w:rPr>
            </w:pPr>
            <w:r w:rsidRPr="007B7E61">
              <w:rPr>
                <w:rFonts w:ascii="Times New Roman" w:hAnsi="Times New Roman" w:cs="Times New Roman"/>
              </w:rPr>
              <w:t>Đêm Cộng Hưởng</w:t>
            </w:r>
          </w:p>
        </w:tc>
        <w:tc>
          <w:tcPr>
            <w:tcW w:w="3245" w:type="dxa"/>
          </w:tcPr>
          <w:p w14:paraId="63423567"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Cuối tuần</w:t>
            </w:r>
          </w:p>
        </w:tc>
        <w:tc>
          <w:tcPr>
            <w:tcW w:w="3245" w:type="dxa"/>
          </w:tcPr>
          <w:p w14:paraId="7E0789BB"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Vụ án nhóm, huy hiệu hiếm</w:t>
            </w:r>
          </w:p>
        </w:tc>
      </w:tr>
      <w:tr w:rsidR="002F527B" w:rsidRPr="007B7E61" w14:paraId="5AAE6042"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5" w:type="dxa"/>
          </w:tcPr>
          <w:p w14:paraId="4823EF89" w14:textId="77777777" w:rsidR="002F527B" w:rsidRPr="007B7E61" w:rsidRDefault="00000000">
            <w:pPr>
              <w:rPr>
                <w:rFonts w:ascii="Times New Roman" w:hAnsi="Times New Roman" w:cs="Times New Roman"/>
              </w:rPr>
            </w:pPr>
            <w:r w:rsidRPr="007B7E61">
              <w:rPr>
                <w:rFonts w:ascii="Times New Roman" w:hAnsi="Times New Roman" w:cs="Times New Roman"/>
              </w:rPr>
              <w:t>Đại Thức Tỉnh</w:t>
            </w:r>
          </w:p>
        </w:tc>
        <w:tc>
          <w:tcPr>
            <w:tcW w:w="3245" w:type="dxa"/>
          </w:tcPr>
          <w:p w14:paraId="25A92D58"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Theo mùa</w:t>
            </w:r>
          </w:p>
        </w:tc>
        <w:tc>
          <w:tcPr>
            <w:tcW w:w="3245" w:type="dxa"/>
          </w:tcPr>
          <w:p w14:paraId="663D59E4"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Câu chuyện lớn, cảnh AR mới</w:t>
            </w:r>
          </w:p>
        </w:tc>
      </w:tr>
      <w:tr w:rsidR="002F527B" w:rsidRPr="007B7E61" w14:paraId="28EC38A6"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3245" w:type="dxa"/>
          </w:tcPr>
          <w:p w14:paraId="6EAFBB69" w14:textId="77777777" w:rsidR="002F527B" w:rsidRPr="007B7E61" w:rsidRDefault="00000000">
            <w:pPr>
              <w:rPr>
                <w:rFonts w:ascii="Times New Roman" w:hAnsi="Times New Roman" w:cs="Times New Roman"/>
              </w:rPr>
            </w:pPr>
            <w:r w:rsidRPr="007B7E61">
              <w:rPr>
                <w:rFonts w:ascii="Times New Roman" w:hAnsi="Times New Roman" w:cs="Times New Roman"/>
              </w:rPr>
              <w:t>Hành Trình Kỷ Niệm</w:t>
            </w:r>
          </w:p>
        </w:tc>
        <w:tc>
          <w:tcPr>
            <w:tcW w:w="3245" w:type="dxa"/>
          </w:tcPr>
          <w:p w14:paraId="66B59983"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Dịp đặc biệt</w:t>
            </w:r>
          </w:p>
        </w:tc>
        <w:tc>
          <w:tcPr>
            <w:tcW w:w="3245" w:type="dxa"/>
          </w:tcPr>
          <w:p w14:paraId="5FCF25DB"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Bộ sưu tập có dấu thời gian</w:t>
            </w:r>
          </w:p>
        </w:tc>
      </w:tr>
    </w:tbl>
    <w:p w14:paraId="0945F5F9" w14:textId="77777777" w:rsidR="002F527B" w:rsidRPr="007B7E61" w:rsidRDefault="00000000">
      <w:pPr>
        <w:rPr>
          <w:rFonts w:ascii="Times New Roman" w:hAnsi="Times New Roman" w:cs="Times New Roman"/>
        </w:rPr>
      </w:pPr>
      <w:r w:rsidRPr="007B7E61">
        <w:rPr>
          <w:rFonts w:ascii="Times New Roman" w:hAnsi="Times New Roman" w:cs="Times New Roman"/>
        </w:rPr>
        <w:t>Đây là lịch thiết kế dự kiến, chưa phải lịch vận hành cam kết. Trò chơi cần tôn trọng người bỏ lỡ sự kiện; không để hoạt động giới hạn chặn mạch truyện chính.</w:t>
      </w:r>
    </w:p>
    <w:p w14:paraId="5BFA17BD" w14:textId="77777777" w:rsidR="002F527B" w:rsidRPr="007B7E61" w:rsidRDefault="00000000">
      <w:pPr>
        <w:rPr>
          <w:rFonts w:ascii="Times New Roman" w:hAnsi="Times New Roman" w:cs="Times New Roman"/>
        </w:rPr>
      </w:pPr>
      <w:r w:rsidRPr="007B7E61">
        <w:rPr>
          <w:rFonts w:ascii="Times New Roman" w:hAnsi="Times New Roman" w:cs="Times New Roman"/>
        </w:rPr>
        <w:t>Hộ Chiếu Ký Ức là album lâu dài: nơi đã đến, huy hiệu và ảnh/video, Đại Huy Hiệu, Mảnh Ký Ức, vụ án và Cảnh Ký Ức. Khi mở rộng sang thành phố khác, người chơi mang theo toàn bộ nhật ký, thay vì bắt đầu lại từ đầu.</w:t>
      </w:r>
    </w:p>
    <w:p w14:paraId="246D960A"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IX. Sáu nguyên tắc không thay đổi</w:t>
      </w:r>
    </w:p>
    <w:p w14:paraId="1B21B216"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Huy hiệu chứng nhận khám phá, không đánh giá khả năng chụp ảnh.</w:t>
      </w:r>
    </w:p>
    <w:p w14:paraId="76B9AF29"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Người chơi được tự do khám phá, không bắt theo một tuyến duy nhất.</w:t>
      </w:r>
    </w:p>
    <w:p w14:paraId="4C81A870"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Độ hiếm có ý nghĩa do thử thách hoặc kỷ niệm, không tạo áp lực tham gia liên tục.</w:t>
      </w:r>
    </w:p>
    <w:p w14:paraId="2527A3EF"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AR gắn với sưu tầm, câu chuyện và khung hình kỷ niệm; không chỉ trang trí.</w:t>
      </w:r>
    </w:p>
    <w:p w14:paraId="7CC8DA18"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Văn hóa phải là chìa khóa của thử thách và câu chuyện, không phải câu hỏi trắc nghiệm rời rạc.</w:t>
      </w:r>
    </w:p>
    <w:p w14:paraId="4063B57E" w14:textId="77777777" w:rsidR="002F527B" w:rsidRPr="007B7E61" w:rsidRDefault="00000000">
      <w:pPr>
        <w:pStyle w:val="ListNumber"/>
        <w:rPr>
          <w:rFonts w:ascii="Times New Roman" w:hAnsi="Times New Roman" w:cs="Times New Roman"/>
        </w:rPr>
      </w:pPr>
      <w:r w:rsidRPr="007B7E61">
        <w:rPr>
          <w:rFonts w:ascii="Times New Roman" w:hAnsi="Times New Roman" w:cs="Times New Roman"/>
        </w:rPr>
        <w:t>Trò chơi không làm hỏng chuyến đi: an toàn, thời gian, chi phí, khả năng tiếp cận và quyền riêng tư được ưu tiên.</w:t>
      </w:r>
    </w:p>
    <w:p w14:paraId="4C367678"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X. Bảng giải thích các tên riêng và thuật ngữ</w:t>
      </w:r>
    </w:p>
    <w:tbl>
      <w:tblPr>
        <w:tblStyle w:val="LightShading-Accent1"/>
        <w:tblW w:w="0" w:type="auto"/>
        <w:jc w:val="center"/>
        <w:tblLook w:val="04A0" w:firstRow="1" w:lastRow="0" w:firstColumn="1" w:lastColumn="0" w:noHBand="0" w:noVBand="1"/>
      </w:tblPr>
      <w:tblGrid>
        <w:gridCol w:w="4867"/>
        <w:gridCol w:w="4867"/>
      </w:tblGrid>
      <w:tr w:rsidR="002F527B" w:rsidRPr="007B7E61" w14:paraId="678DA20A" w14:textId="77777777" w:rsidTr="002F52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606BAF4F" w14:textId="77777777" w:rsidR="002F527B" w:rsidRPr="007B7E61" w:rsidRDefault="00000000">
            <w:pPr>
              <w:rPr>
                <w:rFonts w:ascii="Times New Roman" w:hAnsi="Times New Roman" w:cs="Times New Roman"/>
              </w:rPr>
            </w:pPr>
            <w:r w:rsidRPr="007B7E61">
              <w:rPr>
                <w:rFonts w:ascii="Times New Roman" w:hAnsi="Times New Roman" w:cs="Times New Roman"/>
              </w:rPr>
              <w:t>Thuật ngữ</w:t>
            </w:r>
          </w:p>
        </w:tc>
        <w:tc>
          <w:tcPr>
            <w:tcW w:w="4867" w:type="dxa"/>
          </w:tcPr>
          <w:p w14:paraId="1E31621D" w14:textId="77777777" w:rsidR="002F527B" w:rsidRPr="007B7E6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Giải thích</w:t>
            </w:r>
          </w:p>
        </w:tc>
      </w:tr>
      <w:tr w:rsidR="002F527B" w:rsidRPr="007B7E61" w14:paraId="4F5036E9"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F8E399E" w14:textId="77777777" w:rsidR="002F527B" w:rsidRPr="007B7E61" w:rsidRDefault="00000000">
            <w:pPr>
              <w:rPr>
                <w:rFonts w:ascii="Times New Roman" w:hAnsi="Times New Roman" w:cs="Times New Roman"/>
              </w:rPr>
            </w:pPr>
            <w:r w:rsidRPr="007B7E61">
              <w:rPr>
                <w:rFonts w:ascii="Times New Roman" w:hAnsi="Times New Roman" w:cs="Times New Roman"/>
              </w:rPr>
              <w:t>Veilwake</w:t>
            </w:r>
          </w:p>
        </w:tc>
        <w:tc>
          <w:tcPr>
            <w:tcW w:w="4867" w:type="dxa"/>
          </w:tcPr>
          <w:p w14:paraId="4E453006"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Tên trò chơi, gợi tấm màn giữa hai thế giới thức tỉnh</w:t>
            </w:r>
          </w:p>
        </w:tc>
      </w:tr>
      <w:tr w:rsidR="002F527B" w:rsidRPr="007B7E61" w14:paraId="07CDE65B"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53577597" w14:textId="77777777" w:rsidR="002F527B" w:rsidRPr="007B7E61" w:rsidRDefault="00000000">
            <w:pPr>
              <w:rPr>
                <w:rFonts w:ascii="Times New Roman" w:hAnsi="Times New Roman" w:cs="Times New Roman"/>
              </w:rPr>
            </w:pPr>
            <w:r w:rsidRPr="007B7E61">
              <w:rPr>
                <w:rFonts w:ascii="Times New Roman" w:hAnsi="Times New Roman" w:cs="Times New Roman"/>
              </w:rPr>
              <w:t>Ký Giới</w:t>
            </w:r>
          </w:p>
        </w:tc>
        <w:tc>
          <w:tcPr>
            <w:tcW w:w="4867" w:type="dxa"/>
          </w:tcPr>
          <w:p w14:paraId="5D46FFBD"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Thế giới hình thành từ những ký ức đứt mạch</w:t>
            </w:r>
          </w:p>
        </w:tc>
      </w:tr>
      <w:tr w:rsidR="002F527B" w:rsidRPr="007B7E61" w14:paraId="3BB9D6F2"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010AEBBB" w14:textId="77777777" w:rsidR="002F527B" w:rsidRPr="007B7E61" w:rsidRDefault="00000000">
            <w:pPr>
              <w:rPr>
                <w:rFonts w:ascii="Times New Roman" w:hAnsi="Times New Roman" w:cs="Times New Roman"/>
              </w:rPr>
            </w:pPr>
            <w:r w:rsidRPr="007B7E61">
              <w:rPr>
                <w:rFonts w:ascii="Times New Roman" w:hAnsi="Times New Roman" w:cs="Times New Roman"/>
              </w:rPr>
              <w:lastRenderedPageBreak/>
              <w:t>Dư Ức</w:t>
            </w:r>
          </w:p>
        </w:tc>
        <w:tc>
          <w:tcPr>
            <w:tcW w:w="4867" w:type="dxa"/>
          </w:tcPr>
          <w:p w14:paraId="1B022107"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Phần ý nghĩa còn lại của ký ức bị bỏ quên</w:t>
            </w:r>
          </w:p>
        </w:tc>
      </w:tr>
      <w:tr w:rsidR="002F527B" w:rsidRPr="007B7E61" w14:paraId="37F44923"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6377D93E" w14:textId="77777777" w:rsidR="002F527B" w:rsidRPr="007B7E61" w:rsidRDefault="00000000">
            <w:pPr>
              <w:rPr>
                <w:rFonts w:ascii="Times New Roman" w:hAnsi="Times New Roman" w:cs="Times New Roman"/>
              </w:rPr>
            </w:pPr>
            <w:r w:rsidRPr="007B7E61">
              <w:rPr>
                <w:rFonts w:ascii="Times New Roman" w:hAnsi="Times New Roman" w:cs="Times New Roman"/>
              </w:rPr>
              <w:t>Ký Vực</w:t>
            </w:r>
          </w:p>
        </w:tc>
        <w:tc>
          <w:tcPr>
            <w:tcW w:w="4867" w:type="dxa"/>
          </w:tcPr>
          <w:p w14:paraId="07D60115"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Một vùng trong Ký Giới</w:t>
            </w:r>
          </w:p>
        </w:tc>
      </w:tr>
      <w:tr w:rsidR="002F527B" w:rsidRPr="007B7E61" w14:paraId="5A2FF5A1"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1A69AA2" w14:textId="77777777" w:rsidR="002F527B" w:rsidRPr="007B7E61" w:rsidRDefault="00000000">
            <w:pPr>
              <w:rPr>
                <w:rFonts w:ascii="Times New Roman" w:hAnsi="Times New Roman" w:cs="Times New Roman"/>
              </w:rPr>
            </w:pPr>
            <w:r w:rsidRPr="007B7E61">
              <w:rPr>
                <w:rFonts w:ascii="Times New Roman" w:hAnsi="Times New Roman" w:cs="Times New Roman"/>
              </w:rPr>
              <w:t>Nhịp Cộng Hưởng</w:t>
            </w:r>
          </w:p>
        </w:tc>
        <w:tc>
          <w:tcPr>
            <w:tcW w:w="4867" w:type="dxa"/>
          </w:tcPr>
          <w:p w14:paraId="5F87074D"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Quy luật làm dấu vết hiện rõ khác nhau giữa ngày và đêm</w:t>
            </w:r>
          </w:p>
        </w:tc>
      </w:tr>
      <w:tr w:rsidR="002F527B" w:rsidRPr="007B7E61" w14:paraId="4D3FE81D"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7CEF0776" w14:textId="77777777" w:rsidR="002F527B" w:rsidRPr="007B7E61" w:rsidRDefault="00000000">
            <w:pPr>
              <w:rPr>
                <w:rFonts w:ascii="Times New Roman" w:hAnsi="Times New Roman" w:cs="Times New Roman"/>
              </w:rPr>
            </w:pPr>
            <w:r w:rsidRPr="007B7E61">
              <w:rPr>
                <w:rFonts w:ascii="Times New Roman" w:hAnsi="Times New Roman" w:cs="Times New Roman"/>
              </w:rPr>
              <w:t>Người Lắng Nghe</w:t>
            </w:r>
          </w:p>
        </w:tc>
        <w:tc>
          <w:tcPr>
            <w:tcW w:w="4867" w:type="dxa"/>
          </w:tcPr>
          <w:p w14:paraId="78FE423C"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Vai trò khởi đầu sau khi được Ký Giới Đáp Lời</w:t>
            </w:r>
          </w:p>
        </w:tc>
      </w:tr>
      <w:tr w:rsidR="002F527B" w:rsidRPr="007B7E61" w14:paraId="6D411280"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27B8852A" w14:textId="77777777" w:rsidR="002F527B" w:rsidRPr="007B7E61" w:rsidRDefault="00000000">
            <w:pPr>
              <w:rPr>
                <w:rFonts w:ascii="Times New Roman" w:hAnsi="Times New Roman" w:cs="Times New Roman"/>
              </w:rPr>
            </w:pPr>
            <w:r w:rsidRPr="007B7E61">
              <w:rPr>
                <w:rFonts w:ascii="Times New Roman" w:hAnsi="Times New Roman" w:cs="Times New Roman"/>
              </w:rPr>
              <w:t>Đáp Lời</w:t>
            </w:r>
          </w:p>
        </w:tc>
        <w:tc>
          <w:tcPr>
            <w:tcW w:w="4867" w:type="dxa"/>
          </w:tcPr>
          <w:p w14:paraId="6CD973EC"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Khoảnh khắc ký ức phản hồi người chơi</w:t>
            </w:r>
          </w:p>
        </w:tc>
      </w:tr>
      <w:tr w:rsidR="002F527B" w:rsidRPr="007B7E61" w14:paraId="5212AC3E"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746FBCBF" w14:textId="77777777" w:rsidR="002F527B" w:rsidRPr="007B7E61" w:rsidRDefault="00000000">
            <w:pPr>
              <w:rPr>
                <w:rFonts w:ascii="Times New Roman" w:hAnsi="Times New Roman" w:cs="Times New Roman"/>
              </w:rPr>
            </w:pPr>
            <w:r w:rsidRPr="007B7E61">
              <w:rPr>
                <w:rFonts w:ascii="Times New Roman" w:hAnsi="Times New Roman" w:cs="Times New Roman"/>
              </w:rPr>
              <w:t>Hành Trình Truy Ức</w:t>
            </w:r>
          </w:p>
        </w:tc>
        <w:tc>
          <w:tcPr>
            <w:tcW w:w="4867" w:type="dxa"/>
          </w:tcPr>
          <w:p w14:paraId="7DA8DC26"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Hoạt động khám phá ban ngày</w:t>
            </w:r>
          </w:p>
        </w:tc>
      </w:tr>
      <w:tr w:rsidR="002F527B" w:rsidRPr="007B7E61" w14:paraId="308BD20F"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166ABE7" w14:textId="77777777" w:rsidR="002F527B" w:rsidRPr="007B7E61" w:rsidRDefault="00000000">
            <w:pPr>
              <w:rPr>
                <w:rFonts w:ascii="Times New Roman" w:hAnsi="Times New Roman" w:cs="Times New Roman"/>
              </w:rPr>
            </w:pPr>
            <w:r w:rsidRPr="007B7E61">
              <w:rPr>
                <w:rFonts w:ascii="Times New Roman" w:hAnsi="Times New Roman" w:cs="Times New Roman"/>
              </w:rPr>
              <w:t>Huy Hiệu Địa Danh</w:t>
            </w:r>
          </w:p>
        </w:tc>
        <w:tc>
          <w:tcPr>
            <w:tcW w:w="4867" w:type="dxa"/>
          </w:tcPr>
          <w:p w14:paraId="4ADD8D8A"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Kỷ niệm khám phá có ảnh/video riêng</w:t>
            </w:r>
          </w:p>
        </w:tc>
      </w:tr>
      <w:tr w:rsidR="002F527B" w:rsidRPr="007B7E61" w14:paraId="20DCF6C5"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7F0644A4" w14:textId="77777777" w:rsidR="002F527B" w:rsidRPr="007B7E61" w:rsidRDefault="00000000">
            <w:pPr>
              <w:rPr>
                <w:rFonts w:ascii="Times New Roman" w:hAnsi="Times New Roman" w:cs="Times New Roman"/>
              </w:rPr>
            </w:pPr>
            <w:r w:rsidRPr="007B7E61">
              <w:rPr>
                <w:rFonts w:ascii="Times New Roman" w:hAnsi="Times New Roman" w:cs="Times New Roman"/>
              </w:rPr>
              <w:t>Đại Huy Hiệu</w:t>
            </w:r>
          </w:p>
        </w:tc>
        <w:tc>
          <w:tcPr>
            <w:tcW w:w="4867" w:type="dxa"/>
          </w:tcPr>
          <w:p w14:paraId="2E843473"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Thành tựu ghép đủ bộ huy hiệu</w:t>
            </w:r>
          </w:p>
        </w:tc>
      </w:tr>
      <w:tr w:rsidR="002F527B" w:rsidRPr="007B7E61" w14:paraId="4567A3F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57F3B8FC" w14:textId="77777777" w:rsidR="002F527B" w:rsidRPr="007B7E61" w:rsidRDefault="00000000">
            <w:pPr>
              <w:rPr>
                <w:rFonts w:ascii="Times New Roman" w:hAnsi="Times New Roman" w:cs="Times New Roman"/>
              </w:rPr>
            </w:pPr>
            <w:r w:rsidRPr="007B7E61">
              <w:rPr>
                <w:rFonts w:ascii="Times New Roman" w:hAnsi="Times New Roman" w:cs="Times New Roman"/>
              </w:rPr>
              <w:t>Huy hiệu tiến hóa</w:t>
            </w:r>
          </w:p>
        </w:tc>
        <w:tc>
          <w:tcPr>
            <w:tcW w:w="4867" w:type="dxa"/>
          </w:tcPr>
          <w:p w14:paraId="3C0C7815"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Mở thêm khung và hiệu ứng cho huy hiệu cũ</w:t>
            </w:r>
          </w:p>
        </w:tc>
      </w:tr>
      <w:tr w:rsidR="002F527B" w:rsidRPr="007B7E61" w14:paraId="3E3942CE"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340AB2AB" w14:textId="77777777" w:rsidR="002F527B" w:rsidRPr="007B7E61" w:rsidRDefault="00000000">
            <w:pPr>
              <w:rPr>
                <w:rFonts w:ascii="Times New Roman" w:hAnsi="Times New Roman" w:cs="Times New Roman"/>
              </w:rPr>
            </w:pPr>
            <w:r w:rsidRPr="007B7E61">
              <w:rPr>
                <w:rFonts w:ascii="Times New Roman" w:hAnsi="Times New Roman" w:cs="Times New Roman"/>
              </w:rPr>
              <w:t>Mảnh Ký Ức</w:t>
            </w:r>
          </w:p>
        </w:tc>
        <w:tc>
          <w:tcPr>
            <w:tcW w:w="4867" w:type="dxa"/>
          </w:tcPr>
          <w:p w14:paraId="197525D6"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Vật phẩm ghi dấu ý nghĩa đã khôi phục</w:t>
            </w:r>
          </w:p>
        </w:tc>
      </w:tr>
      <w:tr w:rsidR="002F527B" w:rsidRPr="007B7E61" w14:paraId="39E3ACC2"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35C4BE4A" w14:textId="77777777" w:rsidR="002F527B" w:rsidRPr="007B7E61" w:rsidRDefault="00000000">
            <w:pPr>
              <w:rPr>
                <w:rFonts w:ascii="Times New Roman" w:hAnsi="Times New Roman" w:cs="Times New Roman"/>
              </w:rPr>
            </w:pPr>
            <w:r w:rsidRPr="007B7E61">
              <w:rPr>
                <w:rFonts w:ascii="Times New Roman" w:hAnsi="Times New Roman" w:cs="Times New Roman"/>
              </w:rPr>
              <w:t>Ấn Ký</w:t>
            </w:r>
          </w:p>
        </w:tc>
        <w:tc>
          <w:tcPr>
            <w:tcW w:w="4867" w:type="dxa"/>
          </w:tcPr>
          <w:p w14:paraId="57C4F479"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Dấu phong ấn liên kết hai thế giới</w:t>
            </w:r>
          </w:p>
        </w:tc>
      </w:tr>
      <w:tr w:rsidR="002F527B" w:rsidRPr="007B7E61" w14:paraId="4C2CEDD0"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6E677068" w14:textId="77777777" w:rsidR="002F527B" w:rsidRPr="007B7E61" w:rsidRDefault="00000000">
            <w:pPr>
              <w:rPr>
                <w:rFonts w:ascii="Times New Roman" w:hAnsi="Times New Roman" w:cs="Times New Roman"/>
              </w:rPr>
            </w:pPr>
            <w:r w:rsidRPr="007B7E61">
              <w:rPr>
                <w:rFonts w:ascii="Times New Roman" w:hAnsi="Times New Roman" w:cs="Times New Roman"/>
              </w:rPr>
              <w:t>Hồ Sơ Bí Ẩn</w:t>
            </w:r>
          </w:p>
        </w:tc>
        <w:tc>
          <w:tcPr>
            <w:tcW w:w="4867" w:type="dxa"/>
          </w:tcPr>
          <w:p w14:paraId="11502F22"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Vụ án có chứng cứ và lời giải</w:t>
            </w:r>
          </w:p>
        </w:tc>
      </w:tr>
      <w:tr w:rsidR="002F527B" w:rsidRPr="007B7E61" w14:paraId="0D7DDE5F"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72AC22D2" w14:textId="77777777" w:rsidR="002F527B" w:rsidRPr="007B7E61" w:rsidRDefault="00000000">
            <w:pPr>
              <w:rPr>
                <w:rFonts w:ascii="Times New Roman" w:hAnsi="Times New Roman" w:cs="Times New Roman"/>
              </w:rPr>
            </w:pPr>
            <w:r w:rsidRPr="007B7E61">
              <w:rPr>
                <w:rFonts w:ascii="Times New Roman" w:hAnsi="Times New Roman" w:cs="Times New Roman"/>
              </w:rPr>
              <w:t>Cảnh Ký Ức</w:t>
            </w:r>
          </w:p>
        </w:tc>
        <w:tc>
          <w:tcPr>
            <w:tcW w:w="4867" w:type="dxa"/>
          </w:tcPr>
          <w:p w14:paraId="50C0BF75"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Cảnh AR được khôi phục sau vụ án</w:t>
            </w:r>
          </w:p>
        </w:tc>
      </w:tr>
      <w:tr w:rsidR="002F527B" w:rsidRPr="007B7E61" w14:paraId="70E77A0A"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30C8A772" w14:textId="77777777" w:rsidR="002F527B" w:rsidRPr="007B7E61" w:rsidRDefault="00000000">
            <w:pPr>
              <w:rPr>
                <w:rFonts w:ascii="Times New Roman" w:hAnsi="Times New Roman" w:cs="Times New Roman"/>
              </w:rPr>
            </w:pPr>
            <w:r w:rsidRPr="007B7E61">
              <w:rPr>
                <w:rFonts w:ascii="Times New Roman" w:hAnsi="Times New Roman" w:cs="Times New Roman"/>
              </w:rPr>
              <w:t>Điệp Ức</w:t>
            </w:r>
          </w:p>
        </w:tc>
        <w:tc>
          <w:tcPr>
            <w:tcW w:w="4867" w:type="dxa"/>
          </w:tcPr>
          <w:p w14:paraId="1CCC9E74"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Sinh vật hình bướm mang ký ức được truyền lại</w:t>
            </w:r>
          </w:p>
        </w:tc>
      </w:tr>
      <w:tr w:rsidR="002F527B" w:rsidRPr="007B7E61" w14:paraId="6940615F"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7B41D0C8" w14:textId="77777777" w:rsidR="002F527B" w:rsidRPr="007B7E61" w:rsidRDefault="00000000">
            <w:pPr>
              <w:rPr>
                <w:rFonts w:ascii="Times New Roman" w:hAnsi="Times New Roman" w:cs="Times New Roman"/>
              </w:rPr>
            </w:pPr>
            <w:r w:rsidRPr="007B7E61">
              <w:rPr>
                <w:rFonts w:ascii="Times New Roman" w:hAnsi="Times New Roman" w:cs="Times New Roman"/>
              </w:rPr>
              <w:t>Đêm Ký Giới</w:t>
            </w:r>
          </w:p>
        </w:tc>
        <w:tc>
          <w:tcPr>
            <w:tcW w:w="4867" w:type="dxa"/>
          </w:tcPr>
          <w:p w14:paraId="26F3924D"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Hoạt động huyền bí ban đêm</w:t>
            </w:r>
          </w:p>
        </w:tc>
      </w:tr>
      <w:tr w:rsidR="002F527B" w:rsidRPr="007B7E61" w14:paraId="592DDF01"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65E46BB3" w14:textId="77777777" w:rsidR="002F527B" w:rsidRPr="007B7E61" w:rsidRDefault="00000000">
            <w:pPr>
              <w:rPr>
                <w:rFonts w:ascii="Times New Roman" w:hAnsi="Times New Roman" w:cs="Times New Roman"/>
              </w:rPr>
            </w:pPr>
            <w:r w:rsidRPr="007B7E61">
              <w:rPr>
                <w:rFonts w:ascii="Times New Roman" w:hAnsi="Times New Roman" w:cs="Times New Roman"/>
              </w:rPr>
              <w:t>Đêm Cộng Hưởng</w:t>
            </w:r>
          </w:p>
        </w:tc>
        <w:tc>
          <w:tcPr>
            <w:tcW w:w="4867" w:type="dxa"/>
          </w:tcPr>
          <w:p w14:paraId="0704AB57"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Sự kiện đặc biệt cuối tuần</w:t>
            </w:r>
          </w:p>
        </w:tc>
      </w:tr>
      <w:tr w:rsidR="002F527B" w:rsidRPr="007B7E61" w14:paraId="49F227EB"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4FD0FE42" w14:textId="77777777" w:rsidR="002F527B" w:rsidRPr="007B7E61" w:rsidRDefault="00000000">
            <w:pPr>
              <w:rPr>
                <w:rFonts w:ascii="Times New Roman" w:hAnsi="Times New Roman" w:cs="Times New Roman"/>
              </w:rPr>
            </w:pPr>
            <w:r w:rsidRPr="007B7E61">
              <w:rPr>
                <w:rFonts w:ascii="Times New Roman" w:hAnsi="Times New Roman" w:cs="Times New Roman"/>
              </w:rPr>
              <w:t>Đại Thức Tỉnh</w:t>
            </w:r>
          </w:p>
        </w:tc>
        <w:tc>
          <w:tcPr>
            <w:tcW w:w="4867" w:type="dxa"/>
          </w:tcPr>
          <w:p w14:paraId="1FB6FC1A"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Sự kiện lớn theo mùa</w:t>
            </w:r>
          </w:p>
        </w:tc>
      </w:tr>
      <w:tr w:rsidR="002F527B" w:rsidRPr="007B7E61" w14:paraId="7730DC51"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69F23E3B" w14:textId="77777777" w:rsidR="002F527B" w:rsidRPr="007B7E61" w:rsidRDefault="00000000">
            <w:pPr>
              <w:rPr>
                <w:rFonts w:ascii="Times New Roman" w:hAnsi="Times New Roman" w:cs="Times New Roman"/>
              </w:rPr>
            </w:pPr>
            <w:r w:rsidRPr="007B7E61">
              <w:rPr>
                <w:rFonts w:ascii="Times New Roman" w:hAnsi="Times New Roman" w:cs="Times New Roman"/>
              </w:rPr>
              <w:t>Nhật Ký Dẫn Lối</w:t>
            </w:r>
          </w:p>
        </w:tc>
        <w:tc>
          <w:tcPr>
            <w:tcW w:w="4867" w:type="dxa"/>
          </w:tcPr>
          <w:p w14:paraId="0D4A51CD"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Sổ manh mối và gợi ý khám phá</w:t>
            </w:r>
          </w:p>
        </w:tc>
      </w:tr>
      <w:tr w:rsidR="002F527B" w:rsidRPr="007B7E61" w14:paraId="1C554958"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28810E22" w14:textId="77777777" w:rsidR="002F527B" w:rsidRPr="007B7E61" w:rsidRDefault="00000000">
            <w:pPr>
              <w:rPr>
                <w:rFonts w:ascii="Times New Roman" w:hAnsi="Times New Roman" w:cs="Times New Roman"/>
              </w:rPr>
            </w:pPr>
            <w:r w:rsidRPr="007B7E61">
              <w:rPr>
                <w:rFonts w:ascii="Times New Roman" w:hAnsi="Times New Roman" w:cs="Times New Roman"/>
              </w:rPr>
              <w:t>Hộ Chiếu Ký Ức</w:t>
            </w:r>
          </w:p>
        </w:tc>
        <w:tc>
          <w:tcPr>
            <w:tcW w:w="4867" w:type="dxa"/>
          </w:tcPr>
          <w:p w14:paraId="7A07E7D1"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Album hành trình lâu dài</w:t>
            </w:r>
          </w:p>
        </w:tc>
      </w:tr>
      <w:tr w:rsidR="002F527B" w:rsidRPr="007B7E61" w14:paraId="5FF01A13" w14:textId="77777777" w:rsidTr="002F527B">
        <w:trPr>
          <w:jc w:val="center"/>
        </w:trPr>
        <w:tc>
          <w:tcPr>
            <w:cnfStyle w:val="001000000000" w:firstRow="0" w:lastRow="0" w:firstColumn="1" w:lastColumn="0" w:oddVBand="0" w:evenVBand="0" w:oddHBand="0" w:evenHBand="0" w:firstRowFirstColumn="0" w:firstRowLastColumn="0" w:lastRowFirstColumn="0" w:lastRowLastColumn="0"/>
            <w:tcW w:w="4867" w:type="dxa"/>
          </w:tcPr>
          <w:p w14:paraId="0EEB77BC" w14:textId="77777777" w:rsidR="002F527B" w:rsidRPr="007B7E61" w:rsidRDefault="00000000">
            <w:pPr>
              <w:rPr>
                <w:rFonts w:ascii="Times New Roman" w:hAnsi="Times New Roman" w:cs="Times New Roman"/>
              </w:rPr>
            </w:pPr>
            <w:r w:rsidRPr="007B7E61">
              <w:rPr>
                <w:rFonts w:ascii="Times New Roman" w:hAnsi="Times New Roman" w:cs="Times New Roman"/>
              </w:rPr>
              <w:t>Người Giữ Im Lặng</w:t>
            </w:r>
          </w:p>
        </w:tc>
        <w:tc>
          <w:tcPr>
            <w:tcW w:w="4867" w:type="dxa"/>
          </w:tcPr>
          <w:p w14:paraId="7A5D14B3" w14:textId="77777777" w:rsidR="002F527B" w:rsidRPr="007B7E6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Người phong ấn ký ức để giữ chúng bất biến</w:t>
            </w:r>
          </w:p>
        </w:tc>
      </w:tr>
      <w:tr w:rsidR="002F527B" w:rsidRPr="007B7E61" w14:paraId="1D3F195A" w14:textId="77777777" w:rsidTr="002F52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67" w:type="dxa"/>
          </w:tcPr>
          <w:p w14:paraId="19253F45" w14:textId="77777777" w:rsidR="002F527B" w:rsidRPr="007B7E61" w:rsidRDefault="00000000">
            <w:pPr>
              <w:rPr>
                <w:rFonts w:ascii="Times New Roman" w:hAnsi="Times New Roman" w:cs="Times New Roman"/>
              </w:rPr>
            </w:pPr>
            <w:r w:rsidRPr="007B7E61">
              <w:rPr>
                <w:rFonts w:ascii="Times New Roman" w:hAnsi="Times New Roman" w:cs="Times New Roman"/>
              </w:rPr>
              <w:t>Người Kể Tiếp</w:t>
            </w:r>
          </w:p>
        </w:tc>
        <w:tc>
          <w:tcPr>
            <w:tcW w:w="4867" w:type="dxa"/>
          </w:tcPr>
          <w:p w14:paraId="44F8F0EA" w14:textId="77777777" w:rsidR="002F527B" w:rsidRPr="007B7E6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7E61">
              <w:rPr>
                <w:rFonts w:ascii="Times New Roman" w:hAnsi="Times New Roman" w:cs="Times New Roman"/>
              </w:rPr>
              <w:t>Danh xưng cuối mùa của người chơi</w:t>
            </w:r>
          </w:p>
        </w:tc>
      </w:tr>
    </w:tbl>
    <w:p w14:paraId="18BC4B18" w14:textId="77777777" w:rsidR="002F527B" w:rsidRPr="007B7E61" w:rsidRDefault="00000000">
      <w:pPr>
        <w:pStyle w:val="Heading1"/>
        <w:rPr>
          <w:rFonts w:ascii="Times New Roman" w:hAnsi="Times New Roman" w:cs="Times New Roman"/>
        </w:rPr>
      </w:pPr>
      <w:r w:rsidRPr="007B7E61">
        <w:rPr>
          <w:rFonts w:ascii="Times New Roman" w:hAnsi="Times New Roman" w:cs="Times New Roman"/>
        </w:rPr>
        <w:t>XI. Trạng thái quyết định và việc cần kiểm chứng</w:t>
      </w:r>
    </w:p>
    <w:p w14:paraId="0A999071" w14:textId="77777777" w:rsidR="002F527B" w:rsidRPr="007B7E61" w:rsidRDefault="00000000">
      <w:pPr>
        <w:rPr>
          <w:rFonts w:ascii="Times New Roman" w:hAnsi="Times New Roman" w:cs="Times New Roman"/>
        </w:rPr>
      </w:pPr>
      <w:r w:rsidRPr="007B7E61">
        <w:rPr>
          <w:rFonts w:ascii="Times New Roman" w:hAnsi="Times New Roman" w:cs="Times New Roman"/>
        </w:rPr>
        <w:t>Đã chốt về mặt ý tưởng: thế giới Ký Giới và nguồn gốc từ ký ức đứt mạch; hoạt động khám phá ngày/đêm khác biệt; ba sắc thái TP.HCM mới; khám phá tự do; huy hiệu có ảnh/video, tiến hóa và Đại Huy Hiệu; Mảnh Ký Ức, Ấn Ký, Cảnh Ký Ức; kết thúc về sự tiếp nối ký ức.</w:t>
      </w:r>
    </w:p>
    <w:p w14:paraId="404705C9" w14:textId="77777777" w:rsidR="002F527B" w:rsidRPr="007B7E61" w:rsidRDefault="00000000">
      <w:pPr>
        <w:rPr>
          <w:rFonts w:ascii="Times New Roman" w:hAnsi="Times New Roman" w:cs="Times New Roman"/>
        </w:rPr>
      </w:pPr>
      <w:r w:rsidRPr="007B7E61">
        <w:rPr>
          <w:rFonts w:ascii="Times New Roman" w:hAnsi="Times New Roman" w:cs="Times New Roman"/>
        </w:rPr>
        <w:t>Cần kiểm chứng bằng thử chơi và khảo sát: từng địa điểm, câu đố và thông tin văn hóa; tuyến đi thực tế; quyền sử dụng nơi đặt trải nghiệm; hiệu năng AR ban đêm; mức độ hấp dẫn của huy hiệu; lịch sự kiện; từng chương truyện chi tiết. Chưa tự nhận nội dung hư cấu là lịch sử có thật.</w:t>
      </w:r>
    </w:p>
    <w:p w14:paraId="7FB5B579" w14:textId="77777777" w:rsidR="002F527B" w:rsidRPr="007B7E61" w:rsidRDefault="00000000">
      <w:pPr>
        <w:pStyle w:val="Quote"/>
        <w:rPr>
          <w:rFonts w:ascii="Times New Roman" w:hAnsi="Times New Roman" w:cs="Times New Roman"/>
        </w:rPr>
      </w:pPr>
      <w:r w:rsidRPr="007B7E61">
        <w:rPr>
          <w:rFonts w:ascii="Times New Roman" w:hAnsi="Times New Roman" w:cs="Times New Roman"/>
        </w:rPr>
        <w:t>Every place has a secret worth discovering. — Mỗi nơi bạn đến đều có một bí mật đáng khám phá.</w:t>
      </w:r>
    </w:p>
    <w:p w14:paraId="78FFF1C4" w14:textId="77777777" w:rsidR="002F527B" w:rsidRPr="007B7E61" w:rsidRDefault="00000000">
      <w:pPr>
        <w:rPr>
          <w:rFonts w:ascii="Times New Roman" w:hAnsi="Times New Roman" w:cs="Times New Roman"/>
        </w:rPr>
      </w:pPr>
      <w:r w:rsidRPr="007B7E61">
        <w:rPr>
          <w:rFonts w:ascii="Times New Roman" w:hAnsi="Times New Roman" w:cs="Times New Roman"/>
        </w:rPr>
        <w:t>Tầm nhìn: không phải làm cho người ta nhớ rằng mình từng chơi một game tại Sài Gòn, mà giúp họ nhớ Sài Gòn thú vị, đẹp và đầy câu chuyện đến thế nào nhờ chính trò chơi ấy.</w:t>
      </w:r>
    </w:p>
    <w:sectPr w:rsidR="002F527B" w:rsidRPr="007B7E61" w:rsidSect="00034616">
      <w:footerReference w:type="default" r:id="rId8"/>
      <w:pgSz w:w="12240" w:h="15840"/>
      <w:pgMar w:top="1080" w:right="1253" w:bottom="1008" w:left="125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346E" w14:textId="77777777" w:rsidR="001A60C7" w:rsidRDefault="001A60C7">
      <w:pPr>
        <w:spacing w:after="0" w:line="240" w:lineRule="auto"/>
      </w:pPr>
      <w:r>
        <w:separator/>
      </w:r>
    </w:p>
  </w:endnote>
  <w:endnote w:type="continuationSeparator" w:id="0">
    <w:p w14:paraId="70A7DC92" w14:textId="77777777" w:rsidR="001A60C7" w:rsidRDefault="001A6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8088" w14:textId="77777777" w:rsidR="002F527B" w:rsidRDefault="00000000">
    <w:pPr>
      <w:pStyle w:val="Footer"/>
      <w:jc w:val="center"/>
    </w:pPr>
    <w:r>
      <w:t>SAIGON: VEILWAKE   •   Tài liệu ý tưởng v1.0   •   Nội bộ nhóm phát triển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42CD" w14:textId="77777777" w:rsidR="001A60C7" w:rsidRDefault="001A60C7">
      <w:pPr>
        <w:spacing w:after="0" w:line="240" w:lineRule="auto"/>
      </w:pPr>
      <w:r>
        <w:separator/>
      </w:r>
    </w:p>
  </w:footnote>
  <w:footnote w:type="continuationSeparator" w:id="0">
    <w:p w14:paraId="39E34652" w14:textId="77777777" w:rsidR="001A60C7" w:rsidRDefault="001A6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825165">
    <w:abstractNumId w:val="8"/>
  </w:num>
  <w:num w:numId="2" w16cid:durableId="1973707849">
    <w:abstractNumId w:val="6"/>
  </w:num>
  <w:num w:numId="3" w16cid:durableId="167062421">
    <w:abstractNumId w:val="5"/>
  </w:num>
  <w:num w:numId="4" w16cid:durableId="600452098">
    <w:abstractNumId w:val="4"/>
  </w:num>
  <w:num w:numId="5" w16cid:durableId="1490513974">
    <w:abstractNumId w:val="7"/>
  </w:num>
  <w:num w:numId="6" w16cid:durableId="1188913035">
    <w:abstractNumId w:val="3"/>
  </w:num>
  <w:num w:numId="7" w16cid:durableId="1541892790">
    <w:abstractNumId w:val="2"/>
  </w:num>
  <w:num w:numId="8" w16cid:durableId="940795242">
    <w:abstractNumId w:val="1"/>
  </w:num>
  <w:num w:numId="9" w16cid:durableId="140274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0C7"/>
    <w:rsid w:val="0029639D"/>
    <w:rsid w:val="002F527B"/>
    <w:rsid w:val="00326F90"/>
    <w:rsid w:val="00560C55"/>
    <w:rsid w:val="007B7E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E5A1A"/>
  <w14:defaultImageDpi w14:val="300"/>
  <w15:docId w15:val="{140E2413-82D1-48DB-A769-9BCA17DD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41"/>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83651"/>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849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6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2322</Words>
  <Characters>13239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Thế Anh</cp:lastModifiedBy>
  <cp:revision>2</cp:revision>
  <dcterms:created xsi:type="dcterms:W3CDTF">2013-12-23T23:15:00Z</dcterms:created>
  <dcterms:modified xsi:type="dcterms:W3CDTF">2026-10-25T16:01:00Z</dcterms:modified>
  <cp:category/>
</cp:coreProperties>
</file>